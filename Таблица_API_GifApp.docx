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1E951" w14:textId="77777777" w:rsidR="00D947D8" w:rsidRPr="003C6E9F" w:rsidRDefault="00000000">
      <w:pPr>
        <w:jc w:val="center"/>
        <w:rPr>
          <w:lang w:val="ru-RU"/>
        </w:rPr>
      </w:pPr>
      <w:r w:rsidRPr="003C6E9F">
        <w:rPr>
          <w:b/>
          <w:lang w:val="ru-RU"/>
        </w:rPr>
        <w:t xml:space="preserve">Таблица — описание запросов </w:t>
      </w:r>
      <w:r>
        <w:rPr>
          <w:b/>
        </w:rPr>
        <w:t>API</w:t>
      </w:r>
      <w:r w:rsidRPr="003C6E9F">
        <w:rPr>
          <w:b/>
          <w:lang w:val="ru-RU"/>
        </w:rPr>
        <w:t xml:space="preserve"> </w:t>
      </w:r>
      <w:r>
        <w:rPr>
          <w:b/>
        </w:rPr>
        <w:t>GifApp</w:t>
      </w:r>
    </w:p>
    <w:p w14:paraId="1BC0A33E" w14:textId="2CA7004A" w:rsidR="00D947D8" w:rsidRPr="003C6E9F" w:rsidRDefault="00000000">
      <w:pPr>
        <w:rPr>
          <w:lang w:val="ru-RU"/>
        </w:rPr>
      </w:pPr>
      <w:r w:rsidRPr="003C6E9F">
        <w:rPr>
          <w:b/>
          <w:lang w:val="ru-RU"/>
        </w:rPr>
        <w:t xml:space="preserve">Адрес </w:t>
      </w:r>
      <w:r>
        <w:rPr>
          <w:b/>
        </w:rPr>
        <w:t>API</w:t>
      </w:r>
      <w:r w:rsidRPr="003C6E9F">
        <w:rPr>
          <w:b/>
          <w:lang w:val="ru-RU"/>
        </w:rPr>
        <w:t xml:space="preserve">: </w:t>
      </w:r>
      <w:r>
        <w:t>http</w:t>
      </w:r>
      <w:r w:rsidRPr="003C6E9F">
        <w:rPr>
          <w:lang w:val="ru-RU"/>
        </w:rPr>
        <w:t>://</w:t>
      </w:r>
      <w:r>
        <w:t>localhost</w:t>
      </w:r>
      <w:r w:rsidRPr="003C6E9F">
        <w:rPr>
          <w:lang w:val="ru-RU"/>
        </w:rPr>
        <w:t>:8090.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2"/>
        <w:gridCol w:w="5670"/>
        <w:gridCol w:w="2268"/>
        <w:gridCol w:w="2254"/>
        <w:gridCol w:w="720"/>
      </w:tblGrid>
      <w:tr w:rsidR="00D947D8" w14:paraId="22DBE2E5" w14:textId="77777777" w:rsidTr="003C6E9F">
        <w:trPr>
          <w:jc w:val="center"/>
        </w:trPr>
        <w:tc>
          <w:tcPr>
            <w:tcW w:w="1472" w:type="dxa"/>
            <w:vAlign w:val="center"/>
          </w:tcPr>
          <w:p w14:paraId="48433AB2" w14:textId="77777777" w:rsidR="00D947D8" w:rsidRDefault="00000000">
            <w:r>
              <w:rPr>
                <w:b/>
              </w:rPr>
              <w:t>Метод</w:t>
            </w:r>
          </w:p>
        </w:tc>
        <w:tc>
          <w:tcPr>
            <w:tcW w:w="5670" w:type="dxa"/>
            <w:vAlign w:val="center"/>
          </w:tcPr>
          <w:p w14:paraId="562F88D8" w14:textId="77777777" w:rsidR="00D947D8" w:rsidRDefault="00000000">
            <w:r>
              <w:rPr>
                <w:b/>
              </w:rPr>
              <w:t>Curl (входные данные)</w:t>
            </w:r>
          </w:p>
        </w:tc>
        <w:tc>
          <w:tcPr>
            <w:tcW w:w="2268" w:type="dxa"/>
            <w:vAlign w:val="center"/>
          </w:tcPr>
          <w:p w14:paraId="78A19990" w14:textId="77777777" w:rsidR="00D947D8" w:rsidRDefault="00000000">
            <w:r>
              <w:rPr>
                <w:b/>
              </w:rPr>
              <w:t>URL</w:t>
            </w:r>
          </w:p>
        </w:tc>
        <w:tc>
          <w:tcPr>
            <w:tcW w:w="2254" w:type="dxa"/>
            <w:vAlign w:val="center"/>
          </w:tcPr>
          <w:p w14:paraId="6A8D1402" w14:textId="77777777" w:rsidR="00D947D8" w:rsidRDefault="00000000">
            <w:r>
              <w:rPr>
                <w:b/>
              </w:rPr>
              <w:t>Response body (возвращаемый результат)</w:t>
            </w:r>
          </w:p>
        </w:tc>
        <w:tc>
          <w:tcPr>
            <w:tcW w:w="720" w:type="dxa"/>
            <w:vAlign w:val="center"/>
          </w:tcPr>
          <w:p w14:paraId="414583BE" w14:textId="77777777" w:rsidR="00D947D8" w:rsidRDefault="00000000">
            <w:r>
              <w:rPr>
                <w:b/>
              </w:rPr>
              <w:t>Код</w:t>
            </w:r>
          </w:p>
        </w:tc>
      </w:tr>
      <w:tr w:rsidR="00D947D8" w14:paraId="2697A077" w14:textId="77777777" w:rsidTr="003C6E9F">
        <w:trPr>
          <w:trHeight w:val="1656"/>
          <w:jc w:val="center"/>
        </w:trPr>
        <w:tc>
          <w:tcPr>
            <w:tcW w:w="1472" w:type="dxa"/>
          </w:tcPr>
          <w:p w14:paraId="689C40FB" w14:textId="77777777" w:rsidR="00D947D8" w:rsidRDefault="00000000">
            <w:r>
              <w:t>POST</w:t>
            </w:r>
          </w:p>
        </w:tc>
        <w:tc>
          <w:tcPr>
            <w:tcW w:w="5670" w:type="dxa"/>
          </w:tcPr>
          <w:p w14:paraId="4D75DC90" w14:textId="77777777" w:rsidR="00D947D8" w:rsidRDefault="00000000">
            <w:r>
              <w:t>curl -c cookies.txt -X POST http://localhost:8090/api/users/register -H "Content-Type: application/json" -d "{\"userName\":\"anna\",\"userEmail\":\"anna@example.com\",\"password\":\"12345\"}"</w:t>
            </w:r>
          </w:p>
        </w:tc>
        <w:tc>
          <w:tcPr>
            <w:tcW w:w="2268" w:type="dxa"/>
          </w:tcPr>
          <w:p w14:paraId="3D9B520F" w14:textId="77777777" w:rsidR="00D947D8" w:rsidRDefault="00000000">
            <w:r>
              <w:t>/api/users/register</w:t>
            </w:r>
          </w:p>
        </w:tc>
        <w:tc>
          <w:tcPr>
            <w:tcW w:w="2254" w:type="dxa"/>
          </w:tcPr>
          <w:p w14:paraId="0AA7E9D0" w14:textId="77777777" w:rsidR="00D947D8" w:rsidRDefault="00000000">
            <w:r>
              <w:t>Данные зарегистрированного пользователя</w:t>
            </w:r>
          </w:p>
        </w:tc>
        <w:tc>
          <w:tcPr>
            <w:tcW w:w="720" w:type="dxa"/>
          </w:tcPr>
          <w:p w14:paraId="66C1744D" w14:textId="77777777" w:rsidR="00D947D8" w:rsidRDefault="00000000">
            <w:r>
              <w:t>201</w:t>
            </w:r>
          </w:p>
        </w:tc>
      </w:tr>
      <w:tr w:rsidR="00D947D8" w14:paraId="0BB33E61" w14:textId="77777777" w:rsidTr="003C6E9F">
        <w:trPr>
          <w:trHeight w:val="1552"/>
          <w:jc w:val="center"/>
        </w:trPr>
        <w:tc>
          <w:tcPr>
            <w:tcW w:w="1472" w:type="dxa"/>
          </w:tcPr>
          <w:p w14:paraId="21F3BDB0" w14:textId="77777777" w:rsidR="00D947D8" w:rsidRDefault="00000000">
            <w:r>
              <w:t>POST</w:t>
            </w:r>
          </w:p>
        </w:tc>
        <w:tc>
          <w:tcPr>
            <w:tcW w:w="5670" w:type="dxa"/>
          </w:tcPr>
          <w:p w14:paraId="1EC0D538" w14:textId="77777777" w:rsidR="00D947D8" w:rsidRDefault="00000000">
            <w:r>
              <w:t>curl -c cookies.txt -X POST http://localhost:8090/api/users/login -H "Content-Type: application/json" -d "{\"userEmail\":\"anna@example.com\",\"password\":\"12345\"}"</w:t>
            </w:r>
          </w:p>
        </w:tc>
        <w:tc>
          <w:tcPr>
            <w:tcW w:w="2268" w:type="dxa"/>
          </w:tcPr>
          <w:p w14:paraId="66C0755F" w14:textId="77777777" w:rsidR="00D947D8" w:rsidRDefault="00000000">
            <w:r>
              <w:t>/api/users/login</w:t>
            </w:r>
          </w:p>
        </w:tc>
        <w:tc>
          <w:tcPr>
            <w:tcW w:w="2254" w:type="dxa"/>
          </w:tcPr>
          <w:p w14:paraId="0063A7EA" w14:textId="77777777" w:rsidR="00D947D8" w:rsidRPr="003C6E9F" w:rsidRDefault="00000000">
            <w:pPr>
              <w:rPr>
                <w:lang w:val="ru-RU"/>
              </w:rPr>
            </w:pPr>
            <w:r w:rsidRPr="003C6E9F">
              <w:rPr>
                <w:lang w:val="ru-RU"/>
              </w:rPr>
              <w:t xml:space="preserve">Данные пользователя; устанавливается </w:t>
            </w:r>
            <w:r>
              <w:t>cookie</w:t>
            </w:r>
            <w:r w:rsidRPr="003C6E9F">
              <w:rPr>
                <w:lang w:val="ru-RU"/>
              </w:rPr>
              <w:t xml:space="preserve"> сессии</w:t>
            </w:r>
          </w:p>
        </w:tc>
        <w:tc>
          <w:tcPr>
            <w:tcW w:w="720" w:type="dxa"/>
          </w:tcPr>
          <w:p w14:paraId="0A2D6CCA" w14:textId="77777777" w:rsidR="00D947D8" w:rsidRDefault="00000000">
            <w:r>
              <w:t>200</w:t>
            </w:r>
          </w:p>
        </w:tc>
      </w:tr>
      <w:tr w:rsidR="00D947D8" w14:paraId="38388540" w14:textId="77777777" w:rsidTr="003C6E9F">
        <w:trPr>
          <w:trHeight w:val="849"/>
          <w:jc w:val="center"/>
        </w:trPr>
        <w:tc>
          <w:tcPr>
            <w:tcW w:w="1472" w:type="dxa"/>
          </w:tcPr>
          <w:p w14:paraId="766CCB8B" w14:textId="77777777" w:rsidR="00D947D8" w:rsidRDefault="00000000">
            <w:r>
              <w:t>POST</w:t>
            </w:r>
          </w:p>
        </w:tc>
        <w:tc>
          <w:tcPr>
            <w:tcW w:w="5670" w:type="dxa"/>
          </w:tcPr>
          <w:p w14:paraId="46C98CE8" w14:textId="77777777" w:rsidR="00D947D8" w:rsidRDefault="00000000">
            <w:r>
              <w:t>curl -b cookies.txt -X POST http://localhost:8090/api/users/logout</w:t>
            </w:r>
          </w:p>
        </w:tc>
        <w:tc>
          <w:tcPr>
            <w:tcW w:w="2268" w:type="dxa"/>
          </w:tcPr>
          <w:p w14:paraId="3D2F8B81" w14:textId="77777777" w:rsidR="00D947D8" w:rsidRDefault="00000000">
            <w:r>
              <w:t>/api/users/logout</w:t>
            </w:r>
          </w:p>
        </w:tc>
        <w:tc>
          <w:tcPr>
            <w:tcW w:w="2254" w:type="dxa"/>
          </w:tcPr>
          <w:p w14:paraId="6407AAEE" w14:textId="77777777" w:rsidR="00D947D8" w:rsidRDefault="00000000">
            <w:r>
              <w:t>Пустое тело ответа</w:t>
            </w:r>
          </w:p>
        </w:tc>
        <w:tc>
          <w:tcPr>
            <w:tcW w:w="720" w:type="dxa"/>
          </w:tcPr>
          <w:p w14:paraId="153548DA" w14:textId="77777777" w:rsidR="00D947D8" w:rsidRDefault="00000000">
            <w:r>
              <w:t>204</w:t>
            </w:r>
          </w:p>
        </w:tc>
      </w:tr>
      <w:tr w:rsidR="00D947D8" w14:paraId="022E4C84" w14:textId="77777777" w:rsidTr="003C6E9F">
        <w:trPr>
          <w:jc w:val="center"/>
        </w:trPr>
        <w:tc>
          <w:tcPr>
            <w:tcW w:w="1472" w:type="dxa"/>
          </w:tcPr>
          <w:p w14:paraId="6B5CA89C" w14:textId="77777777" w:rsidR="00D947D8" w:rsidRDefault="00000000">
            <w:r>
              <w:t>GET</w:t>
            </w:r>
          </w:p>
        </w:tc>
        <w:tc>
          <w:tcPr>
            <w:tcW w:w="5670" w:type="dxa"/>
          </w:tcPr>
          <w:p w14:paraId="5CBD69FF" w14:textId="77777777" w:rsidR="00D947D8" w:rsidRDefault="00000000">
            <w:r>
              <w:t>curl -b cookies.txt http://localhost:8090/api/users/me</w:t>
            </w:r>
          </w:p>
        </w:tc>
        <w:tc>
          <w:tcPr>
            <w:tcW w:w="2268" w:type="dxa"/>
          </w:tcPr>
          <w:p w14:paraId="69984941" w14:textId="77777777" w:rsidR="00D947D8" w:rsidRDefault="00000000">
            <w:r>
              <w:t>/api/users/me</w:t>
            </w:r>
          </w:p>
        </w:tc>
        <w:tc>
          <w:tcPr>
            <w:tcW w:w="2254" w:type="dxa"/>
          </w:tcPr>
          <w:p w14:paraId="123F38DA" w14:textId="77777777" w:rsidR="00D947D8" w:rsidRDefault="00000000">
            <w:r>
              <w:t>Профиль текущего пользователя</w:t>
            </w:r>
          </w:p>
        </w:tc>
        <w:tc>
          <w:tcPr>
            <w:tcW w:w="720" w:type="dxa"/>
          </w:tcPr>
          <w:p w14:paraId="1E74CECD" w14:textId="77777777" w:rsidR="00D947D8" w:rsidRDefault="00000000">
            <w:r>
              <w:t>200</w:t>
            </w:r>
          </w:p>
        </w:tc>
      </w:tr>
      <w:tr w:rsidR="00D947D8" w14:paraId="1E1DED02" w14:textId="77777777" w:rsidTr="003C6E9F">
        <w:trPr>
          <w:jc w:val="center"/>
        </w:trPr>
        <w:tc>
          <w:tcPr>
            <w:tcW w:w="1472" w:type="dxa"/>
          </w:tcPr>
          <w:p w14:paraId="453A26B7" w14:textId="77777777" w:rsidR="00D947D8" w:rsidRDefault="00000000">
            <w:r>
              <w:t>GET</w:t>
            </w:r>
          </w:p>
        </w:tc>
        <w:tc>
          <w:tcPr>
            <w:tcW w:w="5670" w:type="dxa"/>
          </w:tcPr>
          <w:p w14:paraId="62EC0E40" w14:textId="77777777" w:rsidR="00D947D8" w:rsidRDefault="00000000">
            <w:r>
              <w:t>curl -b cookies.txt http://localhost:8090/api/gifs</w:t>
            </w:r>
          </w:p>
        </w:tc>
        <w:tc>
          <w:tcPr>
            <w:tcW w:w="2268" w:type="dxa"/>
          </w:tcPr>
          <w:p w14:paraId="14EBA0F1" w14:textId="77777777" w:rsidR="00D947D8" w:rsidRDefault="00000000">
            <w:r>
              <w:t>/api/gifs</w:t>
            </w:r>
          </w:p>
        </w:tc>
        <w:tc>
          <w:tcPr>
            <w:tcW w:w="2254" w:type="dxa"/>
          </w:tcPr>
          <w:p w14:paraId="2E8A0269" w14:textId="77777777" w:rsidR="00D947D8" w:rsidRDefault="00000000">
            <w:r>
              <w:t>Список GIF текущего пользователя</w:t>
            </w:r>
          </w:p>
        </w:tc>
        <w:tc>
          <w:tcPr>
            <w:tcW w:w="720" w:type="dxa"/>
          </w:tcPr>
          <w:p w14:paraId="7F8B4D35" w14:textId="77777777" w:rsidR="00D947D8" w:rsidRDefault="00000000">
            <w:r>
              <w:t>200</w:t>
            </w:r>
          </w:p>
        </w:tc>
      </w:tr>
      <w:tr w:rsidR="00D947D8" w14:paraId="05752FB9" w14:textId="77777777" w:rsidTr="003C6E9F">
        <w:trPr>
          <w:trHeight w:val="995"/>
          <w:jc w:val="center"/>
        </w:trPr>
        <w:tc>
          <w:tcPr>
            <w:tcW w:w="1472" w:type="dxa"/>
          </w:tcPr>
          <w:p w14:paraId="7D1A17DA" w14:textId="77777777" w:rsidR="00D947D8" w:rsidRDefault="00000000">
            <w:r>
              <w:t>POST</w:t>
            </w:r>
          </w:p>
        </w:tc>
        <w:tc>
          <w:tcPr>
            <w:tcW w:w="5670" w:type="dxa"/>
          </w:tcPr>
          <w:p w14:paraId="6D11F3E3" w14:textId="77777777" w:rsidR="00D947D8" w:rsidRDefault="00000000">
            <w:r>
              <w:t>curl -b cookies.txt -X POST http://localhost:8090/api/gifs -F "nameGif=Моя GIF" -F "descriptionGif=Первая работа" -F "file=@my.gif"</w:t>
            </w:r>
          </w:p>
        </w:tc>
        <w:tc>
          <w:tcPr>
            <w:tcW w:w="2268" w:type="dxa"/>
          </w:tcPr>
          <w:p w14:paraId="64C648AB" w14:textId="77777777" w:rsidR="00D947D8" w:rsidRDefault="00000000">
            <w:r>
              <w:t>/api/gifs</w:t>
            </w:r>
          </w:p>
        </w:tc>
        <w:tc>
          <w:tcPr>
            <w:tcW w:w="2254" w:type="dxa"/>
          </w:tcPr>
          <w:p w14:paraId="25DEB60B" w14:textId="77777777" w:rsidR="00D947D8" w:rsidRDefault="00000000">
            <w:r>
              <w:t>Созданная GIF-анимация</w:t>
            </w:r>
          </w:p>
        </w:tc>
        <w:tc>
          <w:tcPr>
            <w:tcW w:w="720" w:type="dxa"/>
          </w:tcPr>
          <w:p w14:paraId="6BFA8961" w14:textId="77777777" w:rsidR="00D947D8" w:rsidRDefault="00000000">
            <w:r>
              <w:t>201</w:t>
            </w:r>
          </w:p>
        </w:tc>
      </w:tr>
      <w:tr w:rsidR="00D947D8" w14:paraId="79E304DB" w14:textId="77777777" w:rsidTr="003C6E9F">
        <w:trPr>
          <w:jc w:val="center"/>
        </w:trPr>
        <w:tc>
          <w:tcPr>
            <w:tcW w:w="1472" w:type="dxa"/>
          </w:tcPr>
          <w:p w14:paraId="7BB48BD1" w14:textId="77777777" w:rsidR="00D947D8" w:rsidRDefault="00000000">
            <w:r>
              <w:t>GET</w:t>
            </w:r>
          </w:p>
        </w:tc>
        <w:tc>
          <w:tcPr>
            <w:tcW w:w="5670" w:type="dxa"/>
          </w:tcPr>
          <w:p w14:paraId="5864D94B" w14:textId="77777777" w:rsidR="00D947D8" w:rsidRDefault="00000000">
            <w:r>
              <w:t>curl -b cookies.txt http://localhost:8090/api/gifs/1</w:t>
            </w:r>
          </w:p>
        </w:tc>
        <w:tc>
          <w:tcPr>
            <w:tcW w:w="2268" w:type="dxa"/>
          </w:tcPr>
          <w:p w14:paraId="2FF10291" w14:textId="77777777" w:rsidR="00D947D8" w:rsidRDefault="00000000">
            <w:r>
              <w:t>/api/gifs/1</w:t>
            </w:r>
          </w:p>
        </w:tc>
        <w:tc>
          <w:tcPr>
            <w:tcW w:w="2254" w:type="dxa"/>
          </w:tcPr>
          <w:p w14:paraId="4BFC32DE" w14:textId="77777777" w:rsidR="00D947D8" w:rsidRPr="003C6E9F" w:rsidRDefault="00000000">
            <w:pPr>
              <w:rPr>
                <w:lang w:val="ru-RU"/>
              </w:rPr>
            </w:pPr>
            <w:r w:rsidRPr="003C6E9F">
              <w:rPr>
                <w:lang w:val="ru-RU"/>
              </w:rPr>
              <w:t xml:space="preserve">Информация об одной </w:t>
            </w:r>
            <w:r>
              <w:t>GIF</w:t>
            </w:r>
            <w:r w:rsidRPr="003C6E9F">
              <w:rPr>
                <w:lang w:val="ru-RU"/>
              </w:rPr>
              <w:t>-анимации</w:t>
            </w:r>
          </w:p>
        </w:tc>
        <w:tc>
          <w:tcPr>
            <w:tcW w:w="720" w:type="dxa"/>
          </w:tcPr>
          <w:p w14:paraId="25383F59" w14:textId="77777777" w:rsidR="00D947D8" w:rsidRDefault="00000000">
            <w:r>
              <w:t>200</w:t>
            </w:r>
          </w:p>
        </w:tc>
      </w:tr>
      <w:tr w:rsidR="00D947D8" w14:paraId="4A952169" w14:textId="77777777" w:rsidTr="003C6E9F">
        <w:trPr>
          <w:jc w:val="center"/>
        </w:trPr>
        <w:tc>
          <w:tcPr>
            <w:tcW w:w="1472" w:type="dxa"/>
          </w:tcPr>
          <w:p w14:paraId="153E495C" w14:textId="77777777" w:rsidR="00D947D8" w:rsidRDefault="00000000">
            <w:r>
              <w:t>GET</w:t>
            </w:r>
          </w:p>
        </w:tc>
        <w:tc>
          <w:tcPr>
            <w:tcW w:w="5670" w:type="dxa"/>
          </w:tcPr>
          <w:p w14:paraId="11911562" w14:textId="77777777" w:rsidR="00D947D8" w:rsidRDefault="00000000">
            <w:r>
              <w:t>curl -b cookies.txt http://localhost:8090/api/gifs/1/file</w:t>
            </w:r>
          </w:p>
        </w:tc>
        <w:tc>
          <w:tcPr>
            <w:tcW w:w="2268" w:type="dxa"/>
          </w:tcPr>
          <w:p w14:paraId="05EE049B" w14:textId="77777777" w:rsidR="00D947D8" w:rsidRDefault="00000000">
            <w:r>
              <w:t>/api/gifs/1/file</w:t>
            </w:r>
          </w:p>
        </w:tc>
        <w:tc>
          <w:tcPr>
            <w:tcW w:w="2254" w:type="dxa"/>
          </w:tcPr>
          <w:p w14:paraId="17336409" w14:textId="77777777" w:rsidR="00D947D8" w:rsidRDefault="00000000">
            <w:r>
              <w:t>Файл GIF-анимации</w:t>
            </w:r>
          </w:p>
        </w:tc>
        <w:tc>
          <w:tcPr>
            <w:tcW w:w="720" w:type="dxa"/>
          </w:tcPr>
          <w:p w14:paraId="299169D0" w14:textId="77777777" w:rsidR="00D947D8" w:rsidRDefault="00000000">
            <w:r>
              <w:t>200</w:t>
            </w:r>
          </w:p>
        </w:tc>
      </w:tr>
      <w:tr w:rsidR="00D947D8" w14:paraId="10A0C9C6" w14:textId="77777777" w:rsidTr="003C6E9F">
        <w:trPr>
          <w:trHeight w:val="1015"/>
          <w:jc w:val="center"/>
        </w:trPr>
        <w:tc>
          <w:tcPr>
            <w:tcW w:w="1472" w:type="dxa"/>
          </w:tcPr>
          <w:p w14:paraId="562F929C" w14:textId="77777777" w:rsidR="00D947D8" w:rsidRDefault="00000000">
            <w:r>
              <w:t>PUT</w:t>
            </w:r>
          </w:p>
        </w:tc>
        <w:tc>
          <w:tcPr>
            <w:tcW w:w="5670" w:type="dxa"/>
          </w:tcPr>
          <w:p w14:paraId="7A183FDD" w14:textId="77777777" w:rsidR="00D947D8" w:rsidRDefault="00000000">
            <w:r>
              <w:t>curl -b cookies.txt -X PUT http://localhost:8090/api/gifs/1 -F "nameGif=Новая GIF" -F "descriptionGif=Изменённое описание"</w:t>
            </w:r>
          </w:p>
        </w:tc>
        <w:tc>
          <w:tcPr>
            <w:tcW w:w="2268" w:type="dxa"/>
          </w:tcPr>
          <w:p w14:paraId="0F56EF48" w14:textId="77777777" w:rsidR="00D947D8" w:rsidRDefault="00000000">
            <w:r>
              <w:t>/api/gifs/1</w:t>
            </w:r>
          </w:p>
        </w:tc>
        <w:tc>
          <w:tcPr>
            <w:tcW w:w="2254" w:type="dxa"/>
          </w:tcPr>
          <w:p w14:paraId="15266983" w14:textId="77777777" w:rsidR="00D947D8" w:rsidRDefault="00000000">
            <w:r>
              <w:t>Обновлённые данные GIF-анимации</w:t>
            </w:r>
          </w:p>
        </w:tc>
        <w:tc>
          <w:tcPr>
            <w:tcW w:w="720" w:type="dxa"/>
          </w:tcPr>
          <w:p w14:paraId="7DAA7D95" w14:textId="77777777" w:rsidR="00D947D8" w:rsidRDefault="00000000">
            <w:r>
              <w:t>200</w:t>
            </w:r>
          </w:p>
        </w:tc>
      </w:tr>
      <w:tr w:rsidR="00D947D8" w14:paraId="04A4DC23" w14:textId="77777777" w:rsidTr="003C6E9F">
        <w:trPr>
          <w:trHeight w:val="694"/>
          <w:jc w:val="center"/>
        </w:trPr>
        <w:tc>
          <w:tcPr>
            <w:tcW w:w="1472" w:type="dxa"/>
          </w:tcPr>
          <w:p w14:paraId="03696229" w14:textId="77777777" w:rsidR="00D947D8" w:rsidRDefault="00000000">
            <w:r>
              <w:lastRenderedPageBreak/>
              <w:t>DELETE</w:t>
            </w:r>
          </w:p>
        </w:tc>
        <w:tc>
          <w:tcPr>
            <w:tcW w:w="5670" w:type="dxa"/>
          </w:tcPr>
          <w:p w14:paraId="7CE77F54" w14:textId="77777777" w:rsidR="00D947D8" w:rsidRDefault="00000000">
            <w:r>
              <w:t>curl -b cookies.txt -X DELETE http://localhost:8090/api/gifs/1</w:t>
            </w:r>
          </w:p>
        </w:tc>
        <w:tc>
          <w:tcPr>
            <w:tcW w:w="2268" w:type="dxa"/>
          </w:tcPr>
          <w:p w14:paraId="580CC1CF" w14:textId="77777777" w:rsidR="00D947D8" w:rsidRDefault="00000000">
            <w:r>
              <w:t>/api/gifs/1</w:t>
            </w:r>
          </w:p>
        </w:tc>
        <w:tc>
          <w:tcPr>
            <w:tcW w:w="2254" w:type="dxa"/>
          </w:tcPr>
          <w:p w14:paraId="7C740B9F" w14:textId="77777777" w:rsidR="00D947D8" w:rsidRDefault="00000000">
            <w:r>
              <w:t>Пустое тело ответа</w:t>
            </w:r>
          </w:p>
        </w:tc>
        <w:tc>
          <w:tcPr>
            <w:tcW w:w="720" w:type="dxa"/>
          </w:tcPr>
          <w:p w14:paraId="0AEEC269" w14:textId="77777777" w:rsidR="00D947D8" w:rsidRDefault="00000000">
            <w:r>
              <w:t>204</w:t>
            </w:r>
          </w:p>
        </w:tc>
      </w:tr>
      <w:tr w:rsidR="00D947D8" w14:paraId="26C5CCD8" w14:textId="77777777" w:rsidTr="003C6E9F">
        <w:trPr>
          <w:trHeight w:val="1129"/>
          <w:jc w:val="center"/>
        </w:trPr>
        <w:tc>
          <w:tcPr>
            <w:tcW w:w="1472" w:type="dxa"/>
          </w:tcPr>
          <w:p w14:paraId="439DE1B6" w14:textId="77777777" w:rsidR="00D947D8" w:rsidRDefault="00000000">
            <w:r>
              <w:t>POST</w:t>
            </w:r>
          </w:p>
        </w:tc>
        <w:tc>
          <w:tcPr>
            <w:tcW w:w="5670" w:type="dxa"/>
          </w:tcPr>
          <w:p w14:paraId="1AE8E966" w14:textId="77777777" w:rsidR="00D947D8" w:rsidRDefault="00000000">
            <w:r>
              <w:t>curl -b cookies.txt -X POST http://localhost:8090/api/publications -H "Content-Type: application/json" -d "{\"idGif\":1}"</w:t>
            </w:r>
          </w:p>
        </w:tc>
        <w:tc>
          <w:tcPr>
            <w:tcW w:w="2268" w:type="dxa"/>
          </w:tcPr>
          <w:p w14:paraId="744E9F34" w14:textId="77777777" w:rsidR="00D947D8" w:rsidRDefault="00000000">
            <w:r>
              <w:t>/api/publications</w:t>
            </w:r>
          </w:p>
        </w:tc>
        <w:tc>
          <w:tcPr>
            <w:tcW w:w="2254" w:type="dxa"/>
          </w:tcPr>
          <w:p w14:paraId="073E9417" w14:textId="77777777" w:rsidR="00D947D8" w:rsidRDefault="00000000">
            <w:r>
              <w:t>Результат публикации GIF-анимации</w:t>
            </w:r>
          </w:p>
        </w:tc>
        <w:tc>
          <w:tcPr>
            <w:tcW w:w="720" w:type="dxa"/>
          </w:tcPr>
          <w:p w14:paraId="06C3F620" w14:textId="77777777" w:rsidR="00D947D8" w:rsidRDefault="00000000">
            <w:r>
              <w:t>201</w:t>
            </w:r>
          </w:p>
        </w:tc>
      </w:tr>
      <w:tr w:rsidR="00D947D8" w14:paraId="7AB5DE44" w14:textId="77777777" w:rsidTr="003C6E9F">
        <w:trPr>
          <w:trHeight w:val="408"/>
          <w:jc w:val="center"/>
        </w:trPr>
        <w:tc>
          <w:tcPr>
            <w:tcW w:w="1472" w:type="dxa"/>
          </w:tcPr>
          <w:p w14:paraId="0D503C2F" w14:textId="77777777" w:rsidR="00D947D8" w:rsidRDefault="00000000">
            <w:r>
              <w:t>GET</w:t>
            </w:r>
          </w:p>
        </w:tc>
        <w:tc>
          <w:tcPr>
            <w:tcW w:w="5670" w:type="dxa"/>
          </w:tcPr>
          <w:p w14:paraId="5A219603" w14:textId="77777777" w:rsidR="00D947D8" w:rsidRDefault="00000000">
            <w:r>
              <w:t>curl http://localhost:8090/api/publications</w:t>
            </w:r>
          </w:p>
        </w:tc>
        <w:tc>
          <w:tcPr>
            <w:tcW w:w="2268" w:type="dxa"/>
          </w:tcPr>
          <w:p w14:paraId="5584E11B" w14:textId="77777777" w:rsidR="00D947D8" w:rsidRDefault="00000000">
            <w:r>
              <w:t>/api/publications</w:t>
            </w:r>
          </w:p>
        </w:tc>
        <w:tc>
          <w:tcPr>
            <w:tcW w:w="2254" w:type="dxa"/>
          </w:tcPr>
          <w:p w14:paraId="65BCB7DA" w14:textId="77777777" w:rsidR="00D947D8" w:rsidRDefault="00000000">
            <w:r>
              <w:t>Лента публикаций</w:t>
            </w:r>
          </w:p>
        </w:tc>
        <w:tc>
          <w:tcPr>
            <w:tcW w:w="720" w:type="dxa"/>
          </w:tcPr>
          <w:p w14:paraId="13E60761" w14:textId="77777777" w:rsidR="00D947D8" w:rsidRDefault="00000000">
            <w:r>
              <w:t>200</w:t>
            </w:r>
          </w:p>
        </w:tc>
      </w:tr>
      <w:tr w:rsidR="00D947D8" w14:paraId="2DF1FEFB" w14:textId="77777777" w:rsidTr="003C6E9F">
        <w:trPr>
          <w:trHeight w:val="711"/>
          <w:jc w:val="center"/>
        </w:trPr>
        <w:tc>
          <w:tcPr>
            <w:tcW w:w="1472" w:type="dxa"/>
          </w:tcPr>
          <w:p w14:paraId="2E1CC23A" w14:textId="77777777" w:rsidR="00D947D8" w:rsidRDefault="00000000">
            <w:r>
              <w:t>GET</w:t>
            </w:r>
          </w:p>
        </w:tc>
        <w:tc>
          <w:tcPr>
            <w:tcW w:w="5670" w:type="dxa"/>
          </w:tcPr>
          <w:p w14:paraId="2053F7B9" w14:textId="77777777" w:rsidR="00D947D8" w:rsidRDefault="00000000">
            <w:r>
              <w:t>curl http://localhost:8090/api/publications/1</w:t>
            </w:r>
          </w:p>
        </w:tc>
        <w:tc>
          <w:tcPr>
            <w:tcW w:w="2268" w:type="dxa"/>
          </w:tcPr>
          <w:p w14:paraId="50534714" w14:textId="77777777" w:rsidR="00D947D8" w:rsidRDefault="00000000">
            <w:r>
              <w:t>/api/publications/1</w:t>
            </w:r>
          </w:p>
        </w:tc>
        <w:tc>
          <w:tcPr>
            <w:tcW w:w="2254" w:type="dxa"/>
          </w:tcPr>
          <w:p w14:paraId="25DAA00F" w14:textId="77777777" w:rsidR="00D947D8" w:rsidRDefault="00000000">
            <w:r>
              <w:t>Информация о публикации</w:t>
            </w:r>
          </w:p>
        </w:tc>
        <w:tc>
          <w:tcPr>
            <w:tcW w:w="720" w:type="dxa"/>
          </w:tcPr>
          <w:p w14:paraId="4F3B3877" w14:textId="77777777" w:rsidR="00D947D8" w:rsidRDefault="00000000">
            <w:r>
              <w:t>200</w:t>
            </w:r>
          </w:p>
        </w:tc>
      </w:tr>
      <w:tr w:rsidR="00D947D8" w14:paraId="65CD4852" w14:textId="77777777" w:rsidTr="003C6E9F">
        <w:trPr>
          <w:trHeight w:val="719"/>
          <w:jc w:val="center"/>
        </w:trPr>
        <w:tc>
          <w:tcPr>
            <w:tcW w:w="1472" w:type="dxa"/>
          </w:tcPr>
          <w:p w14:paraId="37CF9D2E" w14:textId="77777777" w:rsidR="00D947D8" w:rsidRDefault="00000000">
            <w:r>
              <w:t>GET</w:t>
            </w:r>
          </w:p>
        </w:tc>
        <w:tc>
          <w:tcPr>
            <w:tcW w:w="5670" w:type="dxa"/>
          </w:tcPr>
          <w:p w14:paraId="32CDB7D1" w14:textId="77777777" w:rsidR="00D947D8" w:rsidRDefault="00000000">
            <w:r>
              <w:t>curl http://localhost:8090/api/publications/1/gif</w:t>
            </w:r>
          </w:p>
        </w:tc>
        <w:tc>
          <w:tcPr>
            <w:tcW w:w="2268" w:type="dxa"/>
          </w:tcPr>
          <w:p w14:paraId="1911990E" w14:textId="77777777" w:rsidR="00D947D8" w:rsidRDefault="00000000">
            <w:r>
              <w:t>/api/publications/1/gif</w:t>
            </w:r>
          </w:p>
        </w:tc>
        <w:tc>
          <w:tcPr>
            <w:tcW w:w="2254" w:type="dxa"/>
          </w:tcPr>
          <w:p w14:paraId="5329768A" w14:textId="77777777" w:rsidR="00D947D8" w:rsidRDefault="00000000">
            <w:r>
              <w:t>Файл GIF из публикации</w:t>
            </w:r>
          </w:p>
        </w:tc>
        <w:tc>
          <w:tcPr>
            <w:tcW w:w="720" w:type="dxa"/>
          </w:tcPr>
          <w:p w14:paraId="78B57EC5" w14:textId="77777777" w:rsidR="00D947D8" w:rsidRDefault="00000000">
            <w:r>
              <w:t>200</w:t>
            </w:r>
          </w:p>
        </w:tc>
      </w:tr>
      <w:tr w:rsidR="00D947D8" w14:paraId="6E743A5C" w14:textId="77777777" w:rsidTr="003C6E9F">
        <w:trPr>
          <w:trHeight w:val="1280"/>
          <w:jc w:val="center"/>
        </w:trPr>
        <w:tc>
          <w:tcPr>
            <w:tcW w:w="1472" w:type="dxa"/>
          </w:tcPr>
          <w:p w14:paraId="0F5C5C44" w14:textId="77777777" w:rsidR="00D947D8" w:rsidRDefault="00000000">
            <w:r>
              <w:t>POST</w:t>
            </w:r>
          </w:p>
        </w:tc>
        <w:tc>
          <w:tcPr>
            <w:tcW w:w="5670" w:type="dxa"/>
          </w:tcPr>
          <w:p w14:paraId="654C5473" w14:textId="77777777" w:rsidR="00D947D8" w:rsidRDefault="00000000">
            <w:r>
              <w:t>curl -b cookies.txt -X POST http://localhost:8090/api/comments -H "Content-Type: application/json" -d "{\"idPublication\":1,\"commentText\":\"Классно!\"}"</w:t>
            </w:r>
          </w:p>
        </w:tc>
        <w:tc>
          <w:tcPr>
            <w:tcW w:w="2268" w:type="dxa"/>
          </w:tcPr>
          <w:p w14:paraId="3C509F03" w14:textId="77777777" w:rsidR="00D947D8" w:rsidRDefault="00000000">
            <w:r>
              <w:t>/api/comments</w:t>
            </w:r>
          </w:p>
        </w:tc>
        <w:tc>
          <w:tcPr>
            <w:tcW w:w="2254" w:type="dxa"/>
          </w:tcPr>
          <w:p w14:paraId="7BF10AC1" w14:textId="77777777" w:rsidR="00D947D8" w:rsidRDefault="00000000">
            <w:r>
              <w:t>Добавленный комментарий</w:t>
            </w:r>
          </w:p>
        </w:tc>
        <w:tc>
          <w:tcPr>
            <w:tcW w:w="720" w:type="dxa"/>
          </w:tcPr>
          <w:p w14:paraId="6936980E" w14:textId="77777777" w:rsidR="00D947D8" w:rsidRDefault="00000000">
            <w:r>
              <w:t>200</w:t>
            </w:r>
          </w:p>
        </w:tc>
      </w:tr>
      <w:tr w:rsidR="00D947D8" w14:paraId="0F2BB97D" w14:textId="77777777" w:rsidTr="003C6E9F">
        <w:trPr>
          <w:trHeight w:val="832"/>
          <w:jc w:val="center"/>
        </w:trPr>
        <w:tc>
          <w:tcPr>
            <w:tcW w:w="1472" w:type="dxa"/>
          </w:tcPr>
          <w:p w14:paraId="7BEFBD20" w14:textId="77777777" w:rsidR="00D947D8" w:rsidRDefault="00000000">
            <w:r>
              <w:t>GET</w:t>
            </w:r>
          </w:p>
        </w:tc>
        <w:tc>
          <w:tcPr>
            <w:tcW w:w="5670" w:type="dxa"/>
          </w:tcPr>
          <w:p w14:paraId="37376F6F" w14:textId="77777777" w:rsidR="00D947D8" w:rsidRDefault="00000000">
            <w:r>
              <w:t>curl "http://localhost:8090/api/comments?publicationId=1"</w:t>
            </w:r>
          </w:p>
        </w:tc>
        <w:tc>
          <w:tcPr>
            <w:tcW w:w="2268" w:type="dxa"/>
          </w:tcPr>
          <w:p w14:paraId="64BAC412" w14:textId="77777777" w:rsidR="00D947D8" w:rsidRDefault="00000000">
            <w:r>
              <w:t>/api/comments?publicationId=1</w:t>
            </w:r>
          </w:p>
        </w:tc>
        <w:tc>
          <w:tcPr>
            <w:tcW w:w="2254" w:type="dxa"/>
          </w:tcPr>
          <w:p w14:paraId="6C00E311" w14:textId="77777777" w:rsidR="00D947D8" w:rsidRDefault="00000000">
            <w:r>
              <w:t>Комментарии к публикации</w:t>
            </w:r>
          </w:p>
        </w:tc>
        <w:tc>
          <w:tcPr>
            <w:tcW w:w="720" w:type="dxa"/>
          </w:tcPr>
          <w:p w14:paraId="7913FF07" w14:textId="77777777" w:rsidR="00D947D8" w:rsidRDefault="00000000">
            <w:r>
              <w:t>200</w:t>
            </w:r>
          </w:p>
        </w:tc>
      </w:tr>
      <w:tr w:rsidR="00D947D8" w14:paraId="710D38E2" w14:textId="77777777" w:rsidTr="003C6E9F">
        <w:trPr>
          <w:trHeight w:val="701"/>
          <w:jc w:val="center"/>
        </w:trPr>
        <w:tc>
          <w:tcPr>
            <w:tcW w:w="1472" w:type="dxa"/>
          </w:tcPr>
          <w:p w14:paraId="1B77B353" w14:textId="77777777" w:rsidR="00D947D8" w:rsidRDefault="00000000">
            <w:r>
              <w:t>DELETE</w:t>
            </w:r>
          </w:p>
        </w:tc>
        <w:tc>
          <w:tcPr>
            <w:tcW w:w="5670" w:type="dxa"/>
          </w:tcPr>
          <w:p w14:paraId="5A27327F" w14:textId="77777777" w:rsidR="00D947D8" w:rsidRDefault="00000000">
            <w:r>
              <w:t>curl -b cookies.txt -X DELETE http://localhost:8090/api/comments/1</w:t>
            </w:r>
          </w:p>
        </w:tc>
        <w:tc>
          <w:tcPr>
            <w:tcW w:w="2268" w:type="dxa"/>
          </w:tcPr>
          <w:p w14:paraId="2CC90695" w14:textId="77777777" w:rsidR="00D947D8" w:rsidRDefault="00000000">
            <w:r>
              <w:t>/api/comments/1</w:t>
            </w:r>
          </w:p>
        </w:tc>
        <w:tc>
          <w:tcPr>
            <w:tcW w:w="2254" w:type="dxa"/>
          </w:tcPr>
          <w:p w14:paraId="370E50CE" w14:textId="77777777" w:rsidR="00D947D8" w:rsidRDefault="00000000">
            <w:r>
              <w:t>Пустое тело ответа</w:t>
            </w:r>
          </w:p>
        </w:tc>
        <w:tc>
          <w:tcPr>
            <w:tcW w:w="720" w:type="dxa"/>
          </w:tcPr>
          <w:p w14:paraId="3B3EBE09" w14:textId="77777777" w:rsidR="00D947D8" w:rsidRDefault="00000000">
            <w:r>
              <w:t>204</w:t>
            </w:r>
          </w:p>
        </w:tc>
      </w:tr>
      <w:tr w:rsidR="00D947D8" w14:paraId="0572F2E4" w14:textId="77777777" w:rsidTr="003C6E9F">
        <w:trPr>
          <w:trHeight w:val="1420"/>
          <w:jc w:val="center"/>
        </w:trPr>
        <w:tc>
          <w:tcPr>
            <w:tcW w:w="1472" w:type="dxa"/>
          </w:tcPr>
          <w:p w14:paraId="234C193C" w14:textId="77777777" w:rsidR="00D947D8" w:rsidRDefault="00000000">
            <w:r>
              <w:t>POST</w:t>
            </w:r>
          </w:p>
        </w:tc>
        <w:tc>
          <w:tcPr>
            <w:tcW w:w="5670" w:type="dxa"/>
          </w:tcPr>
          <w:p w14:paraId="3970D243" w14:textId="77777777" w:rsidR="00D947D8" w:rsidRDefault="00000000">
            <w:r>
              <w:t>curl -b cookies.txt -X POST http://localhost:8090/api/reactions -H "Content-Type: application/json" -d "{\"idPublication\":1,\"idTypeReaction\":2}"</w:t>
            </w:r>
          </w:p>
        </w:tc>
        <w:tc>
          <w:tcPr>
            <w:tcW w:w="2268" w:type="dxa"/>
          </w:tcPr>
          <w:p w14:paraId="383F2869" w14:textId="77777777" w:rsidR="00D947D8" w:rsidRDefault="00000000">
            <w:r>
              <w:t>/api/reactions</w:t>
            </w:r>
          </w:p>
        </w:tc>
        <w:tc>
          <w:tcPr>
            <w:tcW w:w="2254" w:type="dxa"/>
          </w:tcPr>
          <w:p w14:paraId="69FE1657" w14:textId="77777777" w:rsidR="00D947D8" w:rsidRDefault="00000000">
            <w:r>
              <w:t>Добавленная реакция (1 — дизлайк, 2 — лайк)</w:t>
            </w:r>
          </w:p>
        </w:tc>
        <w:tc>
          <w:tcPr>
            <w:tcW w:w="720" w:type="dxa"/>
          </w:tcPr>
          <w:p w14:paraId="53ABEB69" w14:textId="77777777" w:rsidR="00D947D8" w:rsidRDefault="00000000">
            <w:r>
              <w:t>200</w:t>
            </w:r>
          </w:p>
        </w:tc>
      </w:tr>
      <w:tr w:rsidR="00D947D8" w14:paraId="3BC0B088" w14:textId="77777777" w:rsidTr="003C6E9F">
        <w:trPr>
          <w:trHeight w:val="987"/>
          <w:jc w:val="center"/>
        </w:trPr>
        <w:tc>
          <w:tcPr>
            <w:tcW w:w="1472" w:type="dxa"/>
          </w:tcPr>
          <w:p w14:paraId="25DCBCD7" w14:textId="77777777" w:rsidR="00D947D8" w:rsidRDefault="00000000">
            <w:r>
              <w:t>GET</w:t>
            </w:r>
          </w:p>
        </w:tc>
        <w:tc>
          <w:tcPr>
            <w:tcW w:w="5670" w:type="dxa"/>
          </w:tcPr>
          <w:p w14:paraId="20455DCC" w14:textId="77777777" w:rsidR="00D947D8" w:rsidRDefault="00000000">
            <w:r>
              <w:t>curl http://localhost:8090/api/reactions/1</w:t>
            </w:r>
          </w:p>
        </w:tc>
        <w:tc>
          <w:tcPr>
            <w:tcW w:w="2268" w:type="dxa"/>
          </w:tcPr>
          <w:p w14:paraId="202C1ED9" w14:textId="77777777" w:rsidR="00D947D8" w:rsidRDefault="00000000">
            <w:r>
              <w:t>/api/reactions/1</w:t>
            </w:r>
          </w:p>
        </w:tc>
        <w:tc>
          <w:tcPr>
            <w:tcW w:w="2254" w:type="dxa"/>
          </w:tcPr>
          <w:p w14:paraId="57A82619" w14:textId="77777777" w:rsidR="00D947D8" w:rsidRPr="003C6E9F" w:rsidRDefault="00000000">
            <w:pPr>
              <w:rPr>
                <w:lang w:val="ru-RU"/>
              </w:rPr>
            </w:pPr>
            <w:r w:rsidRPr="003C6E9F">
              <w:rPr>
                <w:lang w:val="ru-RU"/>
              </w:rPr>
              <w:t>Счётчики лайков и дизлайков публикации</w:t>
            </w:r>
          </w:p>
        </w:tc>
        <w:tc>
          <w:tcPr>
            <w:tcW w:w="720" w:type="dxa"/>
          </w:tcPr>
          <w:p w14:paraId="68CA80EB" w14:textId="77777777" w:rsidR="00D947D8" w:rsidRDefault="00000000">
            <w:r>
              <w:t>200</w:t>
            </w:r>
          </w:p>
        </w:tc>
      </w:tr>
      <w:tr w:rsidR="00D947D8" w14:paraId="688CD714" w14:textId="77777777" w:rsidTr="003C6E9F">
        <w:trPr>
          <w:trHeight w:val="793"/>
          <w:jc w:val="center"/>
        </w:trPr>
        <w:tc>
          <w:tcPr>
            <w:tcW w:w="1472" w:type="dxa"/>
          </w:tcPr>
          <w:p w14:paraId="6A41203B" w14:textId="77777777" w:rsidR="00D947D8" w:rsidRDefault="00000000">
            <w:r>
              <w:t>DELETE</w:t>
            </w:r>
          </w:p>
        </w:tc>
        <w:tc>
          <w:tcPr>
            <w:tcW w:w="5670" w:type="dxa"/>
          </w:tcPr>
          <w:p w14:paraId="5F7E5491" w14:textId="77777777" w:rsidR="00D947D8" w:rsidRDefault="00000000">
            <w:r>
              <w:t>curl -b cookies.txt -X DELETE "http://localhost:8090/api/reactions?publicationId=1"</w:t>
            </w:r>
          </w:p>
        </w:tc>
        <w:tc>
          <w:tcPr>
            <w:tcW w:w="2268" w:type="dxa"/>
          </w:tcPr>
          <w:p w14:paraId="0C7F366A" w14:textId="77777777" w:rsidR="00D947D8" w:rsidRDefault="00000000">
            <w:r>
              <w:t>/api/reactions?publicationId=1</w:t>
            </w:r>
          </w:p>
        </w:tc>
        <w:tc>
          <w:tcPr>
            <w:tcW w:w="2254" w:type="dxa"/>
          </w:tcPr>
          <w:p w14:paraId="07573E07" w14:textId="77777777" w:rsidR="00D947D8" w:rsidRDefault="00000000">
            <w:r>
              <w:t>Пустое тело ответа</w:t>
            </w:r>
          </w:p>
        </w:tc>
        <w:tc>
          <w:tcPr>
            <w:tcW w:w="720" w:type="dxa"/>
          </w:tcPr>
          <w:p w14:paraId="38F34AE4" w14:textId="77777777" w:rsidR="00D947D8" w:rsidRDefault="00000000">
            <w:r>
              <w:t>204</w:t>
            </w:r>
          </w:p>
        </w:tc>
      </w:tr>
      <w:tr w:rsidR="00D947D8" w14:paraId="7A47AF18" w14:textId="77777777" w:rsidTr="003C6E9F">
        <w:trPr>
          <w:trHeight w:val="1131"/>
          <w:jc w:val="center"/>
        </w:trPr>
        <w:tc>
          <w:tcPr>
            <w:tcW w:w="1472" w:type="dxa"/>
          </w:tcPr>
          <w:p w14:paraId="7E241AB0" w14:textId="77777777" w:rsidR="00D947D8" w:rsidRDefault="00000000">
            <w:r>
              <w:t>GET</w:t>
            </w:r>
          </w:p>
        </w:tc>
        <w:tc>
          <w:tcPr>
            <w:tcW w:w="5670" w:type="dxa"/>
          </w:tcPr>
          <w:p w14:paraId="4A20DEE1" w14:textId="77777777" w:rsidR="00D947D8" w:rsidRDefault="00000000">
            <w:r>
              <w:t>curl -b cookies.txt http://localhost:8090/api/admin/users</w:t>
            </w:r>
          </w:p>
        </w:tc>
        <w:tc>
          <w:tcPr>
            <w:tcW w:w="2268" w:type="dxa"/>
          </w:tcPr>
          <w:p w14:paraId="6A132AD6" w14:textId="77777777" w:rsidR="00D947D8" w:rsidRDefault="00000000">
            <w:r>
              <w:t>/api/admin/users</w:t>
            </w:r>
          </w:p>
        </w:tc>
        <w:tc>
          <w:tcPr>
            <w:tcW w:w="2254" w:type="dxa"/>
          </w:tcPr>
          <w:p w14:paraId="7C5F506B" w14:textId="77777777" w:rsidR="00D947D8" w:rsidRDefault="00000000">
            <w:r>
              <w:t>Список пользователей для администратора</w:t>
            </w:r>
          </w:p>
        </w:tc>
        <w:tc>
          <w:tcPr>
            <w:tcW w:w="720" w:type="dxa"/>
          </w:tcPr>
          <w:p w14:paraId="6F9D22A9" w14:textId="77777777" w:rsidR="00D947D8" w:rsidRDefault="00000000">
            <w:r>
              <w:t>200</w:t>
            </w:r>
          </w:p>
        </w:tc>
      </w:tr>
      <w:tr w:rsidR="00D947D8" w14:paraId="6302698D" w14:textId="77777777" w:rsidTr="003C6E9F">
        <w:trPr>
          <w:trHeight w:val="1120"/>
          <w:jc w:val="center"/>
        </w:trPr>
        <w:tc>
          <w:tcPr>
            <w:tcW w:w="1472" w:type="dxa"/>
          </w:tcPr>
          <w:p w14:paraId="2B1515BE" w14:textId="77777777" w:rsidR="00D947D8" w:rsidRDefault="00000000">
            <w:r>
              <w:lastRenderedPageBreak/>
              <w:t>PUT</w:t>
            </w:r>
          </w:p>
        </w:tc>
        <w:tc>
          <w:tcPr>
            <w:tcW w:w="5670" w:type="dxa"/>
          </w:tcPr>
          <w:p w14:paraId="62EFF4C3" w14:textId="77777777" w:rsidR="00D947D8" w:rsidRDefault="00000000">
            <w:r>
              <w:t>curl -b cookies.txt -X PUT http://localhost:8090/api/admin/users/2/status -H "Content-Type: application/json" -d "{\"idStatus\":2}"</w:t>
            </w:r>
          </w:p>
        </w:tc>
        <w:tc>
          <w:tcPr>
            <w:tcW w:w="2268" w:type="dxa"/>
          </w:tcPr>
          <w:p w14:paraId="2A8DB568" w14:textId="77777777" w:rsidR="00D947D8" w:rsidRDefault="00000000">
            <w:r>
              <w:t>/api/admin/users/2/status</w:t>
            </w:r>
          </w:p>
        </w:tc>
        <w:tc>
          <w:tcPr>
            <w:tcW w:w="2254" w:type="dxa"/>
          </w:tcPr>
          <w:p w14:paraId="19752516" w14:textId="77777777" w:rsidR="00D947D8" w:rsidRDefault="00000000">
            <w:r>
              <w:t>Изменённый статус пользователя</w:t>
            </w:r>
          </w:p>
        </w:tc>
        <w:tc>
          <w:tcPr>
            <w:tcW w:w="720" w:type="dxa"/>
          </w:tcPr>
          <w:p w14:paraId="3E1C695A" w14:textId="77777777" w:rsidR="00D947D8" w:rsidRDefault="00000000">
            <w:r>
              <w:t>200</w:t>
            </w:r>
          </w:p>
        </w:tc>
      </w:tr>
      <w:tr w:rsidR="00D947D8" w14:paraId="557593C2" w14:textId="77777777" w:rsidTr="003C6E9F">
        <w:trPr>
          <w:trHeight w:val="709"/>
          <w:jc w:val="center"/>
        </w:trPr>
        <w:tc>
          <w:tcPr>
            <w:tcW w:w="1472" w:type="dxa"/>
          </w:tcPr>
          <w:p w14:paraId="6E98277A" w14:textId="77777777" w:rsidR="00D947D8" w:rsidRDefault="00000000">
            <w:r>
              <w:t>DELETE</w:t>
            </w:r>
          </w:p>
        </w:tc>
        <w:tc>
          <w:tcPr>
            <w:tcW w:w="5670" w:type="dxa"/>
          </w:tcPr>
          <w:p w14:paraId="5E2F6AAE" w14:textId="77777777" w:rsidR="00D947D8" w:rsidRDefault="00000000">
            <w:r>
              <w:t>curl -b cookies.txt -X DELETE http://localhost:8090/api/admin/publications/1</w:t>
            </w:r>
          </w:p>
        </w:tc>
        <w:tc>
          <w:tcPr>
            <w:tcW w:w="2268" w:type="dxa"/>
          </w:tcPr>
          <w:p w14:paraId="5C1C7CAF" w14:textId="77777777" w:rsidR="00D947D8" w:rsidRDefault="00000000">
            <w:r>
              <w:t>/api/admin/publications/1</w:t>
            </w:r>
          </w:p>
        </w:tc>
        <w:tc>
          <w:tcPr>
            <w:tcW w:w="2254" w:type="dxa"/>
          </w:tcPr>
          <w:p w14:paraId="4BE83FDB" w14:textId="77777777" w:rsidR="00D947D8" w:rsidRDefault="00000000">
            <w:r>
              <w:t>Пустое тело ответа</w:t>
            </w:r>
          </w:p>
        </w:tc>
        <w:tc>
          <w:tcPr>
            <w:tcW w:w="720" w:type="dxa"/>
          </w:tcPr>
          <w:p w14:paraId="27E69F2F" w14:textId="77777777" w:rsidR="00D947D8" w:rsidRDefault="00000000">
            <w:r>
              <w:t>204</w:t>
            </w:r>
          </w:p>
        </w:tc>
      </w:tr>
      <w:tr w:rsidR="00D947D8" w14:paraId="7C82A48B" w14:textId="77777777" w:rsidTr="003C6E9F">
        <w:trPr>
          <w:trHeight w:val="692"/>
          <w:jc w:val="center"/>
        </w:trPr>
        <w:tc>
          <w:tcPr>
            <w:tcW w:w="1472" w:type="dxa"/>
          </w:tcPr>
          <w:p w14:paraId="1AB25079" w14:textId="77777777" w:rsidR="00D947D8" w:rsidRDefault="00000000">
            <w:r>
              <w:t>DELETE</w:t>
            </w:r>
          </w:p>
        </w:tc>
        <w:tc>
          <w:tcPr>
            <w:tcW w:w="5670" w:type="dxa"/>
          </w:tcPr>
          <w:p w14:paraId="45C5E103" w14:textId="77777777" w:rsidR="00D947D8" w:rsidRDefault="00000000">
            <w:r>
              <w:t>curl -b cookies.txt -X DELETE http://localhost:8090/api/admin/comments/1</w:t>
            </w:r>
          </w:p>
        </w:tc>
        <w:tc>
          <w:tcPr>
            <w:tcW w:w="2268" w:type="dxa"/>
          </w:tcPr>
          <w:p w14:paraId="53560CA0" w14:textId="77777777" w:rsidR="00D947D8" w:rsidRDefault="00000000">
            <w:r>
              <w:t>/api/admin/comments/1</w:t>
            </w:r>
          </w:p>
        </w:tc>
        <w:tc>
          <w:tcPr>
            <w:tcW w:w="2254" w:type="dxa"/>
          </w:tcPr>
          <w:p w14:paraId="272F3C7B" w14:textId="77777777" w:rsidR="00D947D8" w:rsidRDefault="00000000">
            <w:r>
              <w:t>Пустое тело ответа</w:t>
            </w:r>
          </w:p>
        </w:tc>
        <w:tc>
          <w:tcPr>
            <w:tcW w:w="720" w:type="dxa"/>
          </w:tcPr>
          <w:p w14:paraId="5A2FF2CE" w14:textId="77777777" w:rsidR="00D947D8" w:rsidRDefault="00000000">
            <w:r>
              <w:t>204</w:t>
            </w:r>
          </w:p>
        </w:tc>
      </w:tr>
      <w:tr w:rsidR="00D947D8" w14:paraId="644A165E" w14:textId="77777777" w:rsidTr="003C6E9F">
        <w:trPr>
          <w:trHeight w:val="688"/>
          <w:jc w:val="center"/>
        </w:trPr>
        <w:tc>
          <w:tcPr>
            <w:tcW w:w="1472" w:type="dxa"/>
          </w:tcPr>
          <w:p w14:paraId="3AEF7549" w14:textId="77777777" w:rsidR="00D947D8" w:rsidRDefault="00000000">
            <w:r>
              <w:t>GET</w:t>
            </w:r>
          </w:p>
        </w:tc>
        <w:tc>
          <w:tcPr>
            <w:tcW w:w="5670" w:type="dxa"/>
          </w:tcPr>
          <w:p w14:paraId="0F73570D" w14:textId="77777777" w:rsidR="00D947D8" w:rsidRDefault="00000000">
            <w:r>
              <w:t>curl -b cookies.txt http://localhost:8090/api/statistics</w:t>
            </w:r>
          </w:p>
        </w:tc>
        <w:tc>
          <w:tcPr>
            <w:tcW w:w="2268" w:type="dxa"/>
          </w:tcPr>
          <w:p w14:paraId="56DF45EB" w14:textId="77777777" w:rsidR="00D947D8" w:rsidRDefault="00000000">
            <w:r>
              <w:t>/api/statistics</w:t>
            </w:r>
          </w:p>
        </w:tc>
        <w:tc>
          <w:tcPr>
            <w:tcW w:w="2254" w:type="dxa"/>
          </w:tcPr>
          <w:p w14:paraId="4E8A2B0D" w14:textId="77777777" w:rsidR="00D947D8" w:rsidRDefault="00000000">
            <w:r>
              <w:t>Статистика приложения</w:t>
            </w:r>
          </w:p>
        </w:tc>
        <w:tc>
          <w:tcPr>
            <w:tcW w:w="720" w:type="dxa"/>
          </w:tcPr>
          <w:p w14:paraId="25A27408" w14:textId="77777777" w:rsidR="00D947D8" w:rsidRDefault="00000000">
            <w:r>
              <w:t>200</w:t>
            </w:r>
          </w:p>
        </w:tc>
      </w:tr>
      <w:tr w:rsidR="00D947D8" w14:paraId="095FC488" w14:textId="77777777" w:rsidTr="003C6E9F">
        <w:trPr>
          <w:trHeight w:val="995"/>
          <w:jc w:val="center"/>
        </w:trPr>
        <w:tc>
          <w:tcPr>
            <w:tcW w:w="1472" w:type="dxa"/>
          </w:tcPr>
          <w:p w14:paraId="09490E96" w14:textId="77777777" w:rsidR="00D947D8" w:rsidRDefault="00000000">
            <w:r>
              <w:t>GET</w:t>
            </w:r>
          </w:p>
        </w:tc>
        <w:tc>
          <w:tcPr>
            <w:tcW w:w="5670" w:type="dxa"/>
          </w:tcPr>
          <w:p w14:paraId="52C13C53" w14:textId="77777777" w:rsidR="00D947D8" w:rsidRDefault="00000000">
            <w:r>
              <w:t>curl http://localhost:8090/health/live</w:t>
            </w:r>
          </w:p>
        </w:tc>
        <w:tc>
          <w:tcPr>
            <w:tcW w:w="2268" w:type="dxa"/>
          </w:tcPr>
          <w:p w14:paraId="5A341FF5" w14:textId="77777777" w:rsidR="00D947D8" w:rsidRDefault="00000000">
            <w:r>
              <w:t>/health/live</w:t>
            </w:r>
          </w:p>
        </w:tc>
        <w:tc>
          <w:tcPr>
            <w:tcW w:w="2254" w:type="dxa"/>
          </w:tcPr>
          <w:p w14:paraId="1CBAD1BF" w14:textId="77777777" w:rsidR="00D947D8" w:rsidRDefault="00000000">
            <w:r>
              <w:t>Состояние приложения: {"status":"ok"}</w:t>
            </w:r>
          </w:p>
        </w:tc>
        <w:tc>
          <w:tcPr>
            <w:tcW w:w="720" w:type="dxa"/>
          </w:tcPr>
          <w:p w14:paraId="460D5AC3" w14:textId="77777777" w:rsidR="00D947D8" w:rsidRDefault="00000000">
            <w:r>
              <w:t>200</w:t>
            </w:r>
          </w:p>
        </w:tc>
      </w:tr>
      <w:tr w:rsidR="00D947D8" w14:paraId="46371CEE" w14:textId="77777777" w:rsidTr="003C6E9F">
        <w:trPr>
          <w:jc w:val="center"/>
        </w:trPr>
        <w:tc>
          <w:tcPr>
            <w:tcW w:w="1472" w:type="dxa"/>
          </w:tcPr>
          <w:p w14:paraId="3A035924" w14:textId="77777777" w:rsidR="00D947D8" w:rsidRDefault="00000000">
            <w:r>
              <w:t>GET</w:t>
            </w:r>
          </w:p>
        </w:tc>
        <w:tc>
          <w:tcPr>
            <w:tcW w:w="5670" w:type="dxa"/>
          </w:tcPr>
          <w:p w14:paraId="2D7F9BB6" w14:textId="77777777" w:rsidR="00D947D8" w:rsidRDefault="00000000">
            <w:r>
              <w:t>curl http://localhost:8090/health/ready</w:t>
            </w:r>
          </w:p>
        </w:tc>
        <w:tc>
          <w:tcPr>
            <w:tcW w:w="2268" w:type="dxa"/>
          </w:tcPr>
          <w:p w14:paraId="13856299" w14:textId="77777777" w:rsidR="00D947D8" w:rsidRDefault="00000000">
            <w:r>
              <w:t>/health/ready</w:t>
            </w:r>
          </w:p>
        </w:tc>
        <w:tc>
          <w:tcPr>
            <w:tcW w:w="2254" w:type="dxa"/>
          </w:tcPr>
          <w:p w14:paraId="7F243403" w14:textId="77777777" w:rsidR="00D947D8" w:rsidRDefault="00000000">
            <w:r>
              <w:t>Готовность приложения: {"status":"ready"}</w:t>
            </w:r>
          </w:p>
        </w:tc>
        <w:tc>
          <w:tcPr>
            <w:tcW w:w="720" w:type="dxa"/>
          </w:tcPr>
          <w:p w14:paraId="2AEC4C48" w14:textId="77777777" w:rsidR="00D947D8" w:rsidRDefault="00000000">
            <w:r>
              <w:t>200</w:t>
            </w:r>
          </w:p>
        </w:tc>
      </w:tr>
    </w:tbl>
    <w:p w14:paraId="4B5DA7D5" w14:textId="77777777" w:rsidR="00D947D8" w:rsidRDefault="00D947D8"/>
    <w:p w14:paraId="62FC7A42" w14:textId="3E5D625F" w:rsidR="00D947D8" w:rsidRPr="003C6E9F" w:rsidRDefault="00D947D8">
      <w:pPr>
        <w:rPr>
          <w:lang w:val="ru-RU"/>
        </w:rPr>
      </w:pPr>
    </w:p>
    <w:sectPr w:rsidR="00D947D8" w:rsidRPr="003C6E9F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5669534">
    <w:abstractNumId w:val="8"/>
  </w:num>
  <w:num w:numId="2" w16cid:durableId="98456006">
    <w:abstractNumId w:val="6"/>
  </w:num>
  <w:num w:numId="3" w16cid:durableId="621763462">
    <w:abstractNumId w:val="5"/>
  </w:num>
  <w:num w:numId="4" w16cid:durableId="547110002">
    <w:abstractNumId w:val="4"/>
  </w:num>
  <w:num w:numId="5" w16cid:durableId="456216512">
    <w:abstractNumId w:val="7"/>
  </w:num>
  <w:num w:numId="6" w16cid:durableId="1665939091">
    <w:abstractNumId w:val="3"/>
  </w:num>
  <w:num w:numId="7" w16cid:durableId="2002539972">
    <w:abstractNumId w:val="2"/>
  </w:num>
  <w:num w:numId="8" w16cid:durableId="1188720570">
    <w:abstractNumId w:val="1"/>
  </w:num>
  <w:num w:numId="9" w16cid:durableId="23488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6E9F"/>
    <w:rsid w:val="00AA1D8D"/>
    <w:rsid w:val="00B47730"/>
    <w:rsid w:val="00CB0664"/>
    <w:rsid w:val="00D947D8"/>
    <w:rsid w:val="00DA0E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28E632"/>
  <w14:defaultImageDpi w14:val="300"/>
  <w15:docId w15:val="{8103F320-D48F-4167-B386-27E6F3F72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Полина Рухтина</cp:lastModifiedBy>
  <cp:revision>2</cp:revision>
  <dcterms:created xsi:type="dcterms:W3CDTF">2013-12-23T23:15:00Z</dcterms:created>
  <dcterms:modified xsi:type="dcterms:W3CDTF">2026-10-15T14:47:00Z</dcterms:modified>
  <cp:category/>
</cp:coreProperties>
</file>