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78B0" w14:textId="18C6C6F1" w:rsidR="00732C45" w:rsidRPr="00B85EF2" w:rsidRDefault="000C1EC8" w:rsidP="00B85EF2">
      <w:pPr>
        <w:spacing w:line="360" w:lineRule="auto"/>
        <w:ind w:firstLine="567"/>
        <w:jc w:val="both"/>
        <w:rPr>
          <w:lang w:val="ru-RU"/>
        </w:rPr>
      </w:pPr>
      <w:r w:rsidRPr="00247484">
        <w:rPr>
          <w:lang w:val="ru-RU"/>
        </w:rPr>
        <w:t>1</w:t>
      </w:r>
      <w:r w:rsidR="002B5236">
        <w:rPr>
          <w:lang w:val="ru-RU"/>
        </w:rPr>
        <w:t>.</w:t>
      </w:r>
      <w:r w:rsidRPr="00247484">
        <w:rPr>
          <w:lang w:val="ru-RU"/>
        </w:rPr>
        <w:t xml:space="preserve">6 </w:t>
      </w:r>
      <w:r w:rsidR="00B85EF2" w:rsidRPr="00B85EF2">
        <w:rPr>
          <w:lang w:val="ru-RU"/>
        </w:rPr>
        <w:t>Описание структуры базы данных</w:t>
      </w:r>
    </w:p>
    <w:p w14:paraId="1855B9A7" w14:textId="77C531D7" w:rsidR="00732C45" w:rsidRPr="000C1EC8" w:rsidRDefault="00B85EF2" w:rsidP="000C1EC8">
      <w:pPr>
        <w:keepNext/>
        <w:keepLines/>
        <w:spacing w:line="360" w:lineRule="auto"/>
        <w:ind w:firstLine="567"/>
        <w:jc w:val="both"/>
        <w:rPr>
          <w:lang w:val="ru-RU"/>
        </w:rPr>
      </w:pPr>
      <w:r w:rsidRPr="00B85EF2">
        <w:rPr>
          <w:rFonts w:eastAsia="Times New Roman" w:cs="Times New Roman"/>
          <w:lang w:val="ru-RU"/>
        </w:rPr>
        <w:t xml:space="preserve">Для создания базы данных используется СУБД </w:t>
      </w:r>
      <w:r>
        <w:rPr>
          <w:rFonts w:eastAsia="Times New Roman" w:cs="Times New Roman"/>
        </w:rPr>
        <w:t>MySQL</w:t>
      </w:r>
      <w:r w:rsidRPr="00B85EF2">
        <w:rPr>
          <w:rFonts w:eastAsia="Times New Roman" w:cs="Times New Roman"/>
          <w:lang w:val="ru-RU"/>
        </w:rPr>
        <w:t xml:space="preserve"> Описание структуры базы данных приведено в таблицах 1</w:t>
      </w:r>
      <w:r w:rsidR="002B5236">
        <w:rPr>
          <w:rFonts w:eastAsia="Times New Roman" w:cs="Times New Roman"/>
          <w:lang w:val="ru-RU"/>
        </w:rPr>
        <w:t>.</w:t>
      </w:r>
      <w:r w:rsidR="000C1EC8" w:rsidRPr="000C1EC8">
        <w:rPr>
          <w:rFonts w:eastAsia="Times New Roman" w:cs="Times New Roman"/>
          <w:lang w:val="ru-RU"/>
        </w:rPr>
        <w:t>6</w:t>
      </w:r>
      <w:r w:rsidR="002B5236">
        <w:rPr>
          <w:rFonts w:eastAsia="Times New Roman" w:cs="Times New Roman"/>
          <w:lang w:val="ru-RU"/>
        </w:rPr>
        <w:t>.</w:t>
      </w:r>
      <w:r w:rsidR="000C1EC8" w:rsidRPr="000C1EC8">
        <w:rPr>
          <w:rFonts w:eastAsia="Times New Roman" w:cs="Times New Roman"/>
          <w:lang w:val="ru-RU"/>
        </w:rPr>
        <w:t>1</w:t>
      </w:r>
      <w:r w:rsidRPr="00B85EF2">
        <w:rPr>
          <w:rFonts w:eastAsia="Times New Roman" w:cs="Times New Roman"/>
          <w:lang w:val="ru-RU"/>
        </w:rPr>
        <w:t>–</w:t>
      </w:r>
      <w:r w:rsidR="000C1EC8" w:rsidRPr="000C1EC8">
        <w:rPr>
          <w:rFonts w:eastAsia="Times New Roman" w:cs="Times New Roman"/>
          <w:lang w:val="ru-RU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0C1EC8" w:rsidRPr="000C1EC8">
        <w:rPr>
          <w:rFonts w:eastAsia="Times New Roman" w:cs="Times New Roman"/>
          <w:lang w:val="ru-RU"/>
        </w:rPr>
        <w:t>6</w:t>
      </w:r>
      <w:r w:rsidR="002B5236">
        <w:rPr>
          <w:rFonts w:eastAsia="Times New Roman" w:cs="Times New Roman"/>
          <w:lang w:val="ru-RU"/>
        </w:rPr>
        <w:t>.</w:t>
      </w:r>
      <w:r w:rsidRPr="00B85EF2">
        <w:rPr>
          <w:rFonts w:eastAsia="Times New Roman" w:cs="Times New Roman"/>
          <w:lang w:val="ru-RU"/>
        </w:rPr>
        <w:t>8</w:t>
      </w:r>
    </w:p>
    <w:p w14:paraId="2BBFFA9C" w14:textId="2BC6E1EB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>Таблица 1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1</w:t>
      </w:r>
      <w:r>
        <w:rPr>
          <w:rFonts w:eastAsia="Times New Roman" w:cs="Times New Roman"/>
        </w:rPr>
        <w:t xml:space="preserve"> – </w:t>
      </w:r>
      <w:r w:rsidR="000C1EC8">
        <w:rPr>
          <w:rFonts w:eastAsia="Times New Roman" w:cs="Times New Roman"/>
        </w:rPr>
        <w:t>U</w:t>
      </w:r>
      <w:r>
        <w:rPr>
          <w:rFonts w:eastAsia="Times New Roman" w:cs="Times New Roman"/>
        </w:rPr>
        <w:t>sers (Пользователи)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637F36AB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7EFDFC53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70C5EB3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73DCBE7E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7684E62D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3D3FE63B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226134BC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пользователя</w:t>
            </w:r>
          </w:p>
        </w:tc>
        <w:tc>
          <w:tcPr>
            <w:tcW w:w="2353" w:type="dxa"/>
            <w:vAlign w:val="center"/>
          </w:tcPr>
          <w:p w14:paraId="0630D86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id_user</w:t>
            </w:r>
          </w:p>
        </w:tc>
        <w:tc>
          <w:tcPr>
            <w:tcW w:w="1899" w:type="dxa"/>
            <w:vAlign w:val="center"/>
          </w:tcPr>
          <w:p w14:paraId="1AE9D10A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17053145" w14:textId="3DF222FA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:rsidRPr="002B5236" w14:paraId="2D85CE5A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577027D2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роли</w:t>
            </w:r>
          </w:p>
        </w:tc>
        <w:tc>
          <w:tcPr>
            <w:tcW w:w="2353" w:type="dxa"/>
            <w:vAlign w:val="center"/>
          </w:tcPr>
          <w:p w14:paraId="04B47A96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id_role</w:t>
            </w:r>
          </w:p>
        </w:tc>
        <w:tc>
          <w:tcPr>
            <w:tcW w:w="1899" w:type="dxa"/>
            <w:vAlign w:val="center"/>
          </w:tcPr>
          <w:p w14:paraId="1ACF710F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23311881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R</w:t>
            </w:r>
            <w:r>
              <w:rPr>
                <w:rFonts w:eastAsia="Times New Roman" w:cs="Times New Roman"/>
                <w:sz w:val="26"/>
              </w:rPr>
              <w:t>oles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14:paraId="71FD0529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014A2319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Имя пользователя</w:t>
            </w:r>
          </w:p>
        </w:tc>
        <w:tc>
          <w:tcPr>
            <w:tcW w:w="2353" w:type="dxa"/>
            <w:vAlign w:val="center"/>
          </w:tcPr>
          <w:p w14:paraId="143125BD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user_name</w:t>
            </w:r>
          </w:p>
        </w:tc>
        <w:tc>
          <w:tcPr>
            <w:tcW w:w="1899" w:type="dxa"/>
            <w:vAlign w:val="center"/>
          </w:tcPr>
          <w:p w14:paraId="3C818B38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VARCHAR(25)</w:t>
            </w:r>
          </w:p>
        </w:tc>
        <w:tc>
          <w:tcPr>
            <w:tcW w:w="2778" w:type="dxa"/>
            <w:vAlign w:val="center"/>
          </w:tcPr>
          <w:p w14:paraId="50C6B43A" w14:textId="0D349815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31462E21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12BBEBE9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Электронная почта пользователя</w:t>
            </w:r>
          </w:p>
        </w:tc>
        <w:tc>
          <w:tcPr>
            <w:tcW w:w="2353" w:type="dxa"/>
            <w:vAlign w:val="center"/>
          </w:tcPr>
          <w:p w14:paraId="4E56006B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user_email</w:t>
            </w:r>
          </w:p>
        </w:tc>
        <w:tc>
          <w:tcPr>
            <w:tcW w:w="1899" w:type="dxa"/>
            <w:vAlign w:val="center"/>
          </w:tcPr>
          <w:p w14:paraId="545ADA3E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VARCHAR(25)</w:t>
            </w:r>
          </w:p>
        </w:tc>
        <w:tc>
          <w:tcPr>
            <w:tcW w:w="2778" w:type="dxa"/>
            <w:vAlign w:val="center"/>
          </w:tcPr>
          <w:p w14:paraId="3C736067" w14:textId="35BB0724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0CFC6FCF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6C64723D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Пароль пользователя</w:t>
            </w:r>
          </w:p>
        </w:tc>
        <w:tc>
          <w:tcPr>
            <w:tcW w:w="2353" w:type="dxa"/>
            <w:vAlign w:val="center"/>
          </w:tcPr>
          <w:p w14:paraId="647F8E96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user_password</w:t>
            </w:r>
          </w:p>
        </w:tc>
        <w:tc>
          <w:tcPr>
            <w:tcW w:w="1899" w:type="dxa"/>
            <w:vAlign w:val="center"/>
          </w:tcPr>
          <w:p w14:paraId="0C8DF739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VARCHAR(8)</w:t>
            </w:r>
          </w:p>
        </w:tc>
        <w:tc>
          <w:tcPr>
            <w:tcW w:w="2778" w:type="dxa"/>
            <w:vAlign w:val="center"/>
          </w:tcPr>
          <w:p w14:paraId="3D51FA4F" w14:textId="630DBBAE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:rsidRPr="002B5236" w14:paraId="62ECD027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4B5A1A23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статуса пользователя</w:t>
            </w:r>
          </w:p>
        </w:tc>
        <w:tc>
          <w:tcPr>
            <w:tcW w:w="2353" w:type="dxa"/>
            <w:vAlign w:val="center"/>
          </w:tcPr>
          <w:p w14:paraId="5AA9848F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id_status</w:t>
            </w:r>
          </w:p>
        </w:tc>
        <w:tc>
          <w:tcPr>
            <w:tcW w:w="1899" w:type="dxa"/>
            <w:vAlign w:val="center"/>
          </w:tcPr>
          <w:p w14:paraId="344F459B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602E151C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S</w:t>
            </w:r>
            <w:r>
              <w:rPr>
                <w:rFonts w:eastAsia="Times New Roman" w:cs="Times New Roman"/>
                <w:sz w:val="26"/>
              </w:rPr>
              <w:t>tatuses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</w:tbl>
    <w:p w14:paraId="31FA411C" w14:textId="7C247808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 xml:space="preserve">Таблица </w:t>
      </w:r>
      <w:r w:rsidR="000C1EC8">
        <w:rPr>
          <w:rFonts w:eastAsia="Times New Roman" w:cs="Times New Roman"/>
        </w:rPr>
        <w:t>1</w:t>
      </w:r>
      <w:r w:rsidR="002B5236" w:rsidRPr="002B5236">
        <w:rPr>
          <w:rFonts w:eastAsia="Times New Roman" w:cs="Times New Roman"/>
        </w:rPr>
        <w:t>.</w:t>
      </w:r>
      <w:r w:rsidR="000C1EC8">
        <w:rPr>
          <w:rFonts w:eastAsia="Times New Roman" w:cs="Times New Roman"/>
        </w:rPr>
        <w:t>6</w:t>
      </w:r>
      <w:r w:rsidR="002B5236" w:rsidRPr="002B5236">
        <w:rPr>
          <w:rFonts w:eastAsia="Times New Roman" w:cs="Times New Roman"/>
        </w:rPr>
        <w:t>.</w:t>
      </w:r>
      <w:r>
        <w:rPr>
          <w:rFonts w:eastAsia="Times New Roman" w:cs="Times New Roman"/>
        </w:rPr>
        <w:t xml:space="preserve">2 – </w:t>
      </w:r>
      <w:r w:rsidR="000C1EC8">
        <w:rPr>
          <w:rFonts w:eastAsia="Times New Roman" w:cs="Times New Roman"/>
        </w:rPr>
        <w:t>G</w:t>
      </w:r>
      <w:r>
        <w:rPr>
          <w:rFonts w:eastAsia="Times New Roman" w:cs="Times New Roman"/>
        </w:rPr>
        <w:t>if_animations (GIF-анимации)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651565FA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68A099F3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743EE3C1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2BB4533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3FE8E7E7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3375A38A" w14:textId="77777777" w:rsidTr="002B5236">
        <w:trPr>
          <w:cantSplit/>
          <w:trHeight w:val="526"/>
          <w:jc w:val="center"/>
        </w:trPr>
        <w:tc>
          <w:tcPr>
            <w:tcW w:w="2324" w:type="dxa"/>
            <w:vAlign w:val="center"/>
          </w:tcPr>
          <w:p w14:paraId="00F61897" w14:textId="5C5E663F" w:rsidR="00732C45" w:rsidRPr="002B5236" w:rsidRDefault="002B5236" w:rsidP="002B5236">
            <w:pPr>
              <w:keepLines/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353" w:type="dxa"/>
            <w:vAlign w:val="center"/>
          </w:tcPr>
          <w:p w14:paraId="7C1A1A7D" w14:textId="2C856624" w:rsidR="00732C45" w:rsidRPr="002B5236" w:rsidRDefault="002B5236" w:rsidP="002B5236">
            <w:pPr>
              <w:keepLines/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99" w:type="dxa"/>
            <w:vAlign w:val="center"/>
          </w:tcPr>
          <w:p w14:paraId="1077321D" w14:textId="14AC3219" w:rsidR="00732C45" w:rsidRPr="002B5236" w:rsidRDefault="002B5236" w:rsidP="002B5236">
            <w:pPr>
              <w:keepLines/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78" w:type="dxa"/>
            <w:vAlign w:val="center"/>
          </w:tcPr>
          <w:p w14:paraId="47CA3590" w14:textId="2D0A9358" w:rsidR="00732C45" w:rsidRPr="002B5236" w:rsidRDefault="002B5236" w:rsidP="002B5236">
            <w:pPr>
              <w:keepLines/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2B5236" w14:paraId="0B873D9E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430FB0E3" w14:textId="442CBA04" w:rsidR="002B5236" w:rsidRDefault="002B5236" w:rsidP="002B5236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GIF-анимации</w:t>
            </w:r>
          </w:p>
        </w:tc>
        <w:tc>
          <w:tcPr>
            <w:tcW w:w="2353" w:type="dxa"/>
            <w:vAlign w:val="center"/>
          </w:tcPr>
          <w:p w14:paraId="4C01C071" w14:textId="02E8F9E8" w:rsidR="002B5236" w:rsidRDefault="002B5236" w:rsidP="002B5236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id_gif</w:t>
            </w:r>
          </w:p>
        </w:tc>
        <w:tc>
          <w:tcPr>
            <w:tcW w:w="1899" w:type="dxa"/>
            <w:vAlign w:val="center"/>
          </w:tcPr>
          <w:p w14:paraId="7A408FEE" w14:textId="3EC7F393" w:rsidR="002B5236" w:rsidRDefault="002B5236" w:rsidP="002B5236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19DE9859" w14:textId="093F3EAB" w:rsidR="002B5236" w:rsidRDefault="002B5236" w:rsidP="002B5236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2B5236" w14:paraId="513B42F4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5E537B1D" w14:textId="6A2D82A4" w:rsidR="002B5236" w:rsidRDefault="002B5236" w:rsidP="002B5236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Название GIF-анимации</w:t>
            </w:r>
          </w:p>
        </w:tc>
        <w:tc>
          <w:tcPr>
            <w:tcW w:w="2353" w:type="dxa"/>
            <w:vAlign w:val="center"/>
          </w:tcPr>
          <w:p w14:paraId="43A6E186" w14:textId="6EF9C097" w:rsidR="002B5236" w:rsidRDefault="002B5236" w:rsidP="002B5236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name_gif</w:t>
            </w:r>
          </w:p>
        </w:tc>
        <w:tc>
          <w:tcPr>
            <w:tcW w:w="1899" w:type="dxa"/>
            <w:vAlign w:val="center"/>
          </w:tcPr>
          <w:p w14:paraId="7426B149" w14:textId="7E5E5A16" w:rsidR="002B5236" w:rsidRDefault="002B5236" w:rsidP="002B5236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VARCHAR(35)</w:t>
            </w:r>
          </w:p>
        </w:tc>
        <w:tc>
          <w:tcPr>
            <w:tcW w:w="2778" w:type="dxa"/>
            <w:vAlign w:val="center"/>
          </w:tcPr>
          <w:p w14:paraId="0B6C3509" w14:textId="5A53DC71" w:rsidR="002B5236" w:rsidRPr="002B5236" w:rsidRDefault="002B5236" w:rsidP="002B5236">
            <w:pPr>
              <w:keepLines/>
              <w:spacing w:line="360" w:lineRule="auto"/>
              <w:rPr>
                <w:lang w:val="ru-RU"/>
              </w:rPr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52F674C6" w14:textId="75F7BA82" w:rsidR="002B5236" w:rsidRDefault="00000000">
      <w:pPr>
        <w:keepNext/>
        <w:keepLines/>
        <w:pageBreakBefore/>
        <w:spacing w:line="360" w:lineRule="auto"/>
        <w:ind w:firstLine="567"/>
        <w:jc w:val="both"/>
      </w:pPr>
      <w:r>
        <w:rPr>
          <w:rFonts w:eastAsia="Times New Roman" w:cs="Times New Roman"/>
        </w:rPr>
        <w:lastRenderedPageBreak/>
        <w:t>Продолжение таблицы 1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>2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2B5236" w14:paraId="5E826D1C" w14:textId="77777777" w:rsidTr="002B5236">
        <w:trPr>
          <w:cantSplit/>
          <w:trHeight w:val="601"/>
          <w:tblHeader/>
          <w:jc w:val="center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AAD5D" w14:textId="77777777" w:rsidR="002B5236" w:rsidRPr="002B5236" w:rsidRDefault="002B5236" w:rsidP="00495080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B607" w14:textId="77777777" w:rsidR="002B5236" w:rsidRPr="002B5236" w:rsidRDefault="002B5236" w:rsidP="00495080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9244E" w14:textId="77777777" w:rsidR="002B5236" w:rsidRPr="002B5236" w:rsidRDefault="002B5236" w:rsidP="00495080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7E42" w14:textId="77777777" w:rsidR="002B5236" w:rsidRPr="002B5236" w:rsidRDefault="002B5236" w:rsidP="00495080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4</w:t>
            </w:r>
          </w:p>
        </w:tc>
      </w:tr>
      <w:tr w:rsidR="002B5236" w:rsidRPr="002B5236" w14:paraId="1A583F34" w14:textId="77777777" w:rsidTr="002B5236">
        <w:trPr>
          <w:cantSplit/>
          <w:trHeight w:val="601"/>
          <w:tblHeader/>
          <w:jc w:val="center"/>
        </w:trPr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B3726" w14:textId="77777777" w:rsidR="002B5236" w:rsidRPr="002B5236" w:rsidRDefault="002B5236" w:rsidP="002B5236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Описание GIF-анимации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F964F" w14:textId="77777777" w:rsidR="002B5236" w:rsidRPr="002B5236" w:rsidRDefault="002B5236" w:rsidP="00975D1E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description_gif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5FE97" w14:textId="77777777" w:rsidR="002B5236" w:rsidRPr="002B5236" w:rsidRDefault="002B5236" w:rsidP="00975D1E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TEXT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48893" w14:textId="77777777" w:rsidR="002B5236" w:rsidRPr="002B5236" w:rsidRDefault="002B5236" w:rsidP="002B5236">
            <w:pPr>
              <w:keepLines/>
              <w:spacing w:line="360" w:lineRule="auto"/>
              <w:jc w:val="center"/>
              <w:rPr>
                <w:rFonts w:eastAsia="Times New Roman" w:cs="Times New Roman"/>
                <w:sz w:val="26"/>
              </w:rPr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56374F6C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7CC0A409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Дата создания</w:t>
            </w:r>
          </w:p>
        </w:tc>
        <w:tc>
          <w:tcPr>
            <w:tcW w:w="2353" w:type="dxa"/>
            <w:vAlign w:val="center"/>
          </w:tcPr>
          <w:p w14:paraId="0561DEDD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creation_date</w:t>
            </w:r>
          </w:p>
        </w:tc>
        <w:tc>
          <w:tcPr>
            <w:tcW w:w="1899" w:type="dxa"/>
            <w:vAlign w:val="center"/>
          </w:tcPr>
          <w:p w14:paraId="16AF85DA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2778" w:type="dxa"/>
            <w:vAlign w:val="center"/>
          </w:tcPr>
          <w:p w14:paraId="66AEAD32" w14:textId="1E3EEB4C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:rsidRPr="002B5236" w14:paraId="184D2AF3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22EED088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автора</w:t>
            </w:r>
          </w:p>
        </w:tc>
        <w:tc>
          <w:tcPr>
            <w:tcW w:w="2353" w:type="dxa"/>
            <w:vAlign w:val="center"/>
          </w:tcPr>
          <w:p w14:paraId="3EC2B34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id_user</w:t>
            </w:r>
          </w:p>
        </w:tc>
        <w:tc>
          <w:tcPr>
            <w:tcW w:w="1899" w:type="dxa"/>
            <w:vAlign w:val="center"/>
          </w:tcPr>
          <w:p w14:paraId="4E642AF1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73D04753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U</w:t>
            </w:r>
            <w:r>
              <w:rPr>
                <w:rFonts w:eastAsia="Times New Roman" w:cs="Times New Roman"/>
                <w:sz w:val="26"/>
              </w:rPr>
              <w:t>sers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14:paraId="17D17FBE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6375600D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Количество кадров</w:t>
            </w:r>
          </w:p>
        </w:tc>
        <w:tc>
          <w:tcPr>
            <w:tcW w:w="2353" w:type="dxa"/>
            <w:vAlign w:val="center"/>
          </w:tcPr>
          <w:p w14:paraId="28F2C04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frame_count</w:t>
            </w:r>
          </w:p>
        </w:tc>
        <w:tc>
          <w:tcPr>
            <w:tcW w:w="1899" w:type="dxa"/>
            <w:vAlign w:val="center"/>
          </w:tcPr>
          <w:p w14:paraId="03C6DFFA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7F8B232D" w14:textId="6ED57BA1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6C63B72F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5B1E6261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Скорость воспроизведения</w:t>
            </w:r>
          </w:p>
        </w:tc>
        <w:tc>
          <w:tcPr>
            <w:tcW w:w="2353" w:type="dxa"/>
            <w:vAlign w:val="center"/>
          </w:tcPr>
          <w:p w14:paraId="37B1129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playback_speed</w:t>
            </w:r>
          </w:p>
        </w:tc>
        <w:tc>
          <w:tcPr>
            <w:tcW w:w="1899" w:type="dxa"/>
            <w:vAlign w:val="center"/>
          </w:tcPr>
          <w:p w14:paraId="1F22B4D3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FLOAT</w:t>
            </w:r>
          </w:p>
        </w:tc>
        <w:tc>
          <w:tcPr>
            <w:tcW w:w="2778" w:type="dxa"/>
            <w:vAlign w:val="center"/>
          </w:tcPr>
          <w:p w14:paraId="117FBC33" w14:textId="0EF4B219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08950E63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48776AED" w14:textId="77777777" w:rsidR="00732C45" w:rsidRPr="00B85EF2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Путь к файлу </w:t>
            </w:r>
            <w:r>
              <w:rPr>
                <w:rFonts w:eastAsia="Times New Roman" w:cs="Times New Roman"/>
                <w:sz w:val="26"/>
              </w:rPr>
              <w:t>GIF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>-анимации</w:t>
            </w:r>
          </w:p>
        </w:tc>
        <w:tc>
          <w:tcPr>
            <w:tcW w:w="2353" w:type="dxa"/>
            <w:vAlign w:val="center"/>
          </w:tcPr>
          <w:p w14:paraId="284DF2D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gif_path</w:t>
            </w:r>
          </w:p>
        </w:tc>
        <w:tc>
          <w:tcPr>
            <w:tcW w:w="1899" w:type="dxa"/>
            <w:vAlign w:val="center"/>
          </w:tcPr>
          <w:p w14:paraId="51692B45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TEXT</w:t>
            </w:r>
          </w:p>
        </w:tc>
        <w:tc>
          <w:tcPr>
            <w:tcW w:w="2778" w:type="dxa"/>
            <w:vAlign w:val="center"/>
          </w:tcPr>
          <w:p w14:paraId="4AADCCC2" w14:textId="5C611E0E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5955B29F" w14:textId="0FF6BE32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 xml:space="preserve">Таблица </w:t>
      </w:r>
      <w:r w:rsidR="000C1EC8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3 – </w:t>
      </w:r>
      <w:r w:rsidR="000C1EC8">
        <w:rPr>
          <w:rFonts w:eastAsia="Times New Roman" w:cs="Times New Roman"/>
        </w:rPr>
        <w:t>R</w:t>
      </w:r>
      <w:r>
        <w:rPr>
          <w:rFonts w:eastAsia="Times New Roman" w:cs="Times New Roman"/>
        </w:rPr>
        <w:t>oles (Роли)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68C874BD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47B2629D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217E0D9C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7BDCD4B6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61D94F6A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2337A18E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6D3371B1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роли</w:t>
            </w:r>
          </w:p>
        </w:tc>
        <w:tc>
          <w:tcPr>
            <w:tcW w:w="2353" w:type="dxa"/>
            <w:vAlign w:val="center"/>
          </w:tcPr>
          <w:p w14:paraId="699D76E1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id_role</w:t>
            </w:r>
          </w:p>
        </w:tc>
        <w:tc>
          <w:tcPr>
            <w:tcW w:w="1899" w:type="dxa"/>
            <w:vAlign w:val="center"/>
          </w:tcPr>
          <w:p w14:paraId="58E67F03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1DA377CC" w14:textId="0235C674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14:paraId="25E326B5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283D9343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Название роли</w:t>
            </w:r>
          </w:p>
        </w:tc>
        <w:tc>
          <w:tcPr>
            <w:tcW w:w="2353" w:type="dxa"/>
            <w:vAlign w:val="center"/>
          </w:tcPr>
          <w:p w14:paraId="5D47408A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role_name</w:t>
            </w:r>
          </w:p>
        </w:tc>
        <w:tc>
          <w:tcPr>
            <w:tcW w:w="1899" w:type="dxa"/>
            <w:vAlign w:val="center"/>
          </w:tcPr>
          <w:p w14:paraId="1183C7C0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VARCHAR(5)</w:t>
            </w:r>
          </w:p>
        </w:tc>
        <w:tc>
          <w:tcPr>
            <w:tcW w:w="2778" w:type="dxa"/>
            <w:vAlign w:val="center"/>
          </w:tcPr>
          <w:p w14:paraId="0792CD85" w14:textId="640AFBD2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1650BADC" w14:textId="64948DD4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 xml:space="preserve">Таблица </w:t>
      </w:r>
      <w:r w:rsidR="000C1EC8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4 – </w:t>
      </w:r>
      <w:r w:rsidR="000C1EC8">
        <w:rPr>
          <w:rFonts w:eastAsia="Times New Roman" w:cs="Times New Roman"/>
        </w:rPr>
        <w:t>S</w:t>
      </w:r>
      <w:r>
        <w:rPr>
          <w:rFonts w:eastAsia="Times New Roman" w:cs="Times New Roman"/>
        </w:rPr>
        <w:t>tatuses (Статусы пользователей)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061FEEA2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321D39E1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264229CF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534A9F19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70C6650F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53615523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12126BD6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статуса</w:t>
            </w:r>
          </w:p>
        </w:tc>
        <w:tc>
          <w:tcPr>
            <w:tcW w:w="2353" w:type="dxa"/>
            <w:vAlign w:val="center"/>
          </w:tcPr>
          <w:p w14:paraId="67BF9FF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id_status</w:t>
            </w:r>
          </w:p>
        </w:tc>
        <w:tc>
          <w:tcPr>
            <w:tcW w:w="1899" w:type="dxa"/>
            <w:vAlign w:val="center"/>
          </w:tcPr>
          <w:p w14:paraId="3D67F163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57A44113" w14:textId="74E3A0E4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14:paraId="52E9212A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580BF462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Название статуса</w:t>
            </w:r>
          </w:p>
        </w:tc>
        <w:tc>
          <w:tcPr>
            <w:tcW w:w="2353" w:type="dxa"/>
            <w:vAlign w:val="center"/>
          </w:tcPr>
          <w:p w14:paraId="5DAB372E" w14:textId="77777777" w:rsidR="00732C45" w:rsidRDefault="00247484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S</w:t>
            </w:r>
            <w:r w:rsidR="00B85EF2">
              <w:rPr>
                <w:rFonts w:eastAsia="Times New Roman" w:cs="Times New Roman"/>
                <w:sz w:val="26"/>
              </w:rPr>
              <w:t>tatus</w:t>
            </w:r>
          </w:p>
        </w:tc>
        <w:tc>
          <w:tcPr>
            <w:tcW w:w="1899" w:type="dxa"/>
            <w:vAlign w:val="center"/>
          </w:tcPr>
          <w:p w14:paraId="0C70C8EA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VARCHAR(9)</w:t>
            </w:r>
          </w:p>
        </w:tc>
        <w:tc>
          <w:tcPr>
            <w:tcW w:w="2778" w:type="dxa"/>
            <w:vAlign w:val="center"/>
          </w:tcPr>
          <w:p w14:paraId="5DD86D62" w14:textId="5BA052BF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54AA3CEC" w14:textId="731C8C83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lastRenderedPageBreak/>
        <w:t xml:space="preserve">Таблица </w:t>
      </w:r>
      <w:r w:rsidR="000C1EC8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5 – </w:t>
      </w:r>
      <w:r w:rsidR="000C1EC8">
        <w:rPr>
          <w:rFonts w:eastAsia="Times New Roman" w:cs="Times New Roman"/>
        </w:rPr>
        <w:t>P</w:t>
      </w:r>
      <w:r>
        <w:rPr>
          <w:rFonts w:eastAsia="Times New Roman" w:cs="Times New Roman"/>
        </w:rPr>
        <w:t>ublications (Публикации)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74E772A7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21EFFC75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0EB4DC5D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4B7696AE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1F7F6236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76023461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6E2663FB" w14:textId="77777777" w:rsidR="00732C45" w:rsidRDefault="00B85EF2" w:rsidP="000C1EC8">
            <w:pPr>
              <w:keepNext/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публикации</w:t>
            </w:r>
          </w:p>
        </w:tc>
        <w:tc>
          <w:tcPr>
            <w:tcW w:w="2353" w:type="dxa"/>
            <w:vAlign w:val="center"/>
          </w:tcPr>
          <w:p w14:paraId="51D68300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id_publication</w:t>
            </w:r>
          </w:p>
        </w:tc>
        <w:tc>
          <w:tcPr>
            <w:tcW w:w="1899" w:type="dxa"/>
            <w:vAlign w:val="center"/>
          </w:tcPr>
          <w:p w14:paraId="2D6C89B7" w14:textId="77777777" w:rsidR="00732C45" w:rsidRDefault="000C1EC8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37EC0ED8" w14:textId="3C94EACE" w:rsidR="00732C45" w:rsidRDefault="00B85EF2" w:rsidP="000C1EC8">
            <w:pPr>
              <w:keepNext/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:rsidRPr="002B5236" w14:paraId="3D7C0A83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4DA06B1E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GIF-анимации</w:t>
            </w:r>
          </w:p>
        </w:tc>
        <w:tc>
          <w:tcPr>
            <w:tcW w:w="2353" w:type="dxa"/>
            <w:vAlign w:val="center"/>
          </w:tcPr>
          <w:p w14:paraId="1E3A3DBC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id_gif</w:t>
            </w:r>
          </w:p>
        </w:tc>
        <w:tc>
          <w:tcPr>
            <w:tcW w:w="1899" w:type="dxa"/>
            <w:vAlign w:val="center"/>
          </w:tcPr>
          <w:p w14:paraId="3B5F14FD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49B4F085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G</w:t>
            </w:r>
            <w:r>
              <w:rPr>
                <w:rFonts w:eastAsia="Times New Roman" w:cs="Times New Roman"/>
                <w:sz w:val="26"/>
              </w:rPr>
              <w:t>if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>_</w:t>
            </w:r>
            <w:r>
              <w:rPr>
                <w:rFonts w:eastAsia="Times New Roman" w:cs="Times New Roman"/>
                <w:sz w:val="26"/>
              </w:rPr>
              <w:t>animations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:rsidRPr="002B5236" w14:paraId="706C1A1C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5AAC2884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автора публикации</w:t>
            </w:r>
          </w:p>
        </w:tc>
        <w:tc>
          <w:tcPr>
            <w:tcW w:w="2353" w:type="dxa"/>
            <w:vAlign w:val="center"/>
          </w:tcPr>
          <w:p w14:paraId="199B437F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id_user</w:t>
            </w:r>
          </w:p>
        </w:tc>
        <w:tc>
          <w:tcPr>
            <w:tcW w:w="1899" w:type="dxa"/>
            <w:vAlign w:val="center"/>
          </w:tcPr>
          <w:p w14:paraId="7479160E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64501CC2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U</w:t>
            </w:r>
            <w:r>
              <w:rPr>
                <w:rFonts w:eastAsia="Times New Roman" w:cs="Times New Roman"/>
                <w:sz w:val="26"/>
              </w:rPr>
              <w:t>sers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14:paraId="29D023EB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7E32A9FE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Дата и время публикации</w:t>
            </w:r>
          </w:p>
        </w:tc>
        <w:tc>
          <w:tcPr>
            <w:tcW w:w="2353" w:type="dxa"/>
            <w:vAlign w:val="center"/>
          </w:tcPr>
          <w:p w14:paraId="78B05EFE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publication_date</w:t>
            </w:r>
          </w:p>
        </w:tc>
        <w:tc>
          <w:tcPr>
            <w:tcW w:w="1899" w:type="dxa"/>
            <w:vAlign w:val="center"/>
          </w:tcPr>
          <w:p w14:paraId="213941DE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DATETIME(3)</w:t>
            </w:r>
          </w:p>
        </w:tc>
        <w:tc>
          <w:tcPr>
            <w:tcW w:w="2778" w:type="dxa"/>
            <w:vAlign w:val="center"/>
          </w:tcPr>
          <w:p w14:paraId="2CA0A469" w14:textId="3800AE76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30FEA4B2" w14:textId="328176CF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 xml:space="preserve">Таблица </w:t>
      </w:r>
      <w:r w:rsidR="000C1EC8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0C1EC8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6 – </w:t>
      </w:r>
      <w:r w:rsidR="000C1EC8">
        <w:rPr>
          <w:rFonts w:eastAsia="Times New Roman" w:cs="Times New Roman"/>
        </w:rPr>
        <w:t>C</w:t>
      </w:r>
      <w:r>
        <w:rPr>
          <w:rFonts w:eastAsia="Times New Roman" w:cs="Times New Roman"/>
        </w:rPr>
        <w:t>omments (Комментарии)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119F1559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34010E97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27998D1A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48C6D48B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0ED4B7E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322BDE13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1F02AC4F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комментария</w:t>
            </w:r>
          </w:p>
        </w:tc>
        <w:tc>
          <w:tcPr>
            <w:tcW w:w="2353" w:type="dxa"/>
            <w:vAlign w:val="center"/>
          </w:tcPr>
          <w:p w14:paraId="44991649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id_comment</w:t>
            </w:r>
          </w:p>
        </w:tc>
        <w:tc>
          <w:tcPr>
            <w:tcW w:w="1899" w:type="dxa"/>
            <w:vAlign w:val="center"/>
          </w:tcPr>
          <w:p w14:paraId="3FF8C237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453F8DB3" w14:textId="5F07F7ED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:rsidRPr="002B5236" w14:paraId="3E279D42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57F354C5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публикации</w:t>
            </w:r>
          </w:p>
        </w:tc>
        <w:tc>
          <w:tcPr>
            <w:tcW w:w="2353" w:type="dxa"/>
            <w:vAlign w:val="center"/>
          </w:tcPr>
          <w:p w14:paraId="2D07E98D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id_publication</w:t>
            </w:r>
          </w:p>
        </w:tc>
        <w:tc>
          <w:tcPr>
            <w:tcW w:w="1899" w:type="dxa"/>
            <w:vAlign w:val="center"/>
          </w:tcPr>
          <w:p w14:paraId="239793DA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090FCC91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P</w:t>
            </w:r>
            <w:r>
              <w:rPr>
                <w:rFonts w:eastAsia="Times New Roman" w:cs="Times New Roman"/>
                <w:sz w:val="26"/>
              </w:rPr>
              <w:t>ublications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:rsidRPr="002B5236" w14:paraId="5CCA3B54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10C8CADD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автора комментария</w:t>
            </w:r>
          </w:p>
        </w:tc>
        <w:tc>
          <w:tcPr>
            <w:tcW w:w="2353" w:type="dxa"/>
            <w:vAlign w:val="center"/>
          </w:tcPr>
          <w:p w14:paraId="021B4A9E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id_user</w:t>
            </w:r>
          </w:p>
        </w:tc>
        <w:tc>
          <w:tcPr>
            <w:tcW w:w="1899" w:type="dxa"/>
            <w:vAlign w:val="center"/>
          </w:tcPr>
          <w:p w14:paraId="6C0A4A11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61C850A2" w14:textId="77777777" w:rsidR="00732C45" w:rsidRPr="000C1EC8" w:rsidRDefault="00B85EF2" w:rsidP="000C1EC8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0C1EC8">
              <w:rPr>
                <w:rFonts w:eastAsia="Times New Roman" w:cs="Times New Roman"/>
                <w:sz w:val="26"/>
              </w:rPr>
              <w:t>U</w:t>
            </w:r>
            <w:r>
              <w:rPr>
                <w:rFonts w:eastAsia="Times New Roman" w:cs="Times New Roman"/>
                <w:sz w:val="26"/>
              </w:rPr>
              <w:t>sers</w:t>
            </w:r>
            <w:r w:rsidR="000C1EC8" w:rsidRPr="000C1EC8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14:paraId="72542194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5552F59B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Текст комментария</w:t>
            </w:r>
          </w:p>
        </w:tc>
        <w:tc>
          <w:tcPr>
            <w:tcW w:w="2353" w:type="dxa"/>
            <w:vAlign w:val="center"/>
          </w:tcPr>
          <w:p w14:paraId="6AA5315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comment_text</w:t>
            </w:r>
          </w:p>
        </w:tc>
        <w:tc>
          <w:tcPr>
            <w:tcW w:w="1899" w:type="dxa"/>
            <w:vAlign w:val="center"/>
          </w:tcPr>
          <w:p w14:paraId="5E61F3D9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TEXT</w:t>
            </w:r>
          </w:p>
        </w:tc>
        <w:tc>
          <w:tcPr>
            <w:tcW w:w="2778" w:type="dxa"/>
            <w:vAlign w:val="center"/>
          </w:tcPr>
          <w:p w14:paraId="6ED4BC99" w14:textId="4FBF2FCA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  <w:tr w:rsidR="00732C45" w14:paraId="09A8F583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20992F77" w14:textId="77777777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Дата создания комментария</w:t>
            </w:r>
          </w:p>
        </w:tc>
        <w:tc>
          <w:tcPr>
            <w:tcW w:w="2353" w:type="dxa"/>
            <w:vAlign w:val="center"/>
          </w:tcPr>
          <w:p w14:paraId="2FBEB61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comment_date</w:t>
            </w:r>
          </w:p>
        </w:tc>
        <w:tc>
          <w:tcPr>
            <w:tcW w:w="1899" w:type="dxa"/>
            <w:vAlign w:val="center"/>
          </w:tcPr>
          <w:p w14:paraId="425C12E7" w14:textId="77777777" w:rsidR="00732C45" w:rsidRDefault="000C1EC8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2778" w:type="dxa"/>
            <w:vAlign w:val="center"/>
          </w:tcPr>
          <w:p w14:paraId="614E0880" w14:textId="74993969" w:rsidR="00732C45" w:rsidRDefault="00B85EF2" w:rsidP="000C1EC8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31DF625B" w14:textId="3028B093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lastRenderedPageBreak/>
        <w:t xml:space="preserve">Таблица </w:t>
      </w:r>
      <w:r w:rsidR="007C0C1B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7C0C1B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7 – </w:t>
      </w:r>
      <w:r w:rsidR="007C0C1B">
        <w:rPr>
          <w:rFonts w:eastAsia="Times New Roman" w:cs="Times New Roman"/>
        </w:rPr>
        <w:t>R</w:t>
      </w:r>
      <w:r>
        <w:rPr>
          <w:rFonts w:eastAsia="Times New Roman" w:cs="Times New Roman"/>
        </w:rPr>
        <w:t>eactions (Реакции)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3E63FB66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61CD06A3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1184834B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23AD9330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54F46217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2DECBFD1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1CB0593D" w14:textId="77777777" w:rsidR="00732C45" w:rsidRDefault="00B85EF2" w:rsidP="007C0C1B">
            <w:pPr>
              <w:keepNext/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реакции</w:t>
            </w:r>
          </w:p>
        </w:tc>
        <w:tc>
          <w:tcPr>
            <w:tcW w:w="2353" w:type="dxa"/>
            <w:vAlign w:val="center"/>
          </w:tcPr>
          <w:p w14:paraId="345C4331" w14:textId="77777777" w:rsidR="00732C45" w:rsidRDefault="00B85EF2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id_reaction</w:t>
            </w:r>
          </w:p>
        </w:tc>
        <w:tc>
          <w:tcPr>
            <w:tcW w:w="1899" w:type="dxa"/>
            <w:vAlign w:val="center"/>
          </w:tcPr>
          <w:p w14:paraId="528A73F5" w14:textId="77777777" w:rsidR="00732C45" w:rsidRDefault="007C0C1B">
            <w:pPr>
              <w:keepNext/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248F70F2" w14:textId="1A0691EC" w:rsidR="00732C45" w:rsidRDefault="00B85EF2" w:rsidP="007C0C1B">
            <w:pPr>
              <w:keepNext/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:rsidRPr="002B5236" w14:paraId="76D7FA1F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6E878ED6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публикации</w:t>
            </w:r>
          </w:p>
        </w:tc>
        <w:tc>
          <w:tcPr>
            <w:tcW w:w="2353" w:type="dxa"/>
            <w:vAlign w:val="center"/>
          </w:tcPr>
          <w:p w14:paraId="617FA6BE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id_publication</w:t>
            </w:r>
          </w:p>
        </w:tc>
        <w:tc>
          <w:tcPr>
            <w:tcW w:w="1899" w:type="dxa"/>
            <w:vAlign w:val="center"/>
          </w:tcPr>
          <w:p w14:paraId="792CC2BA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45375580" w14:textId="77777777" w:rsidR="00732C45" w:rsidRPr="007C0C1B" w:rsidRDefault="00B85EF2" w:rsidP="007C0C1B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7C0C1B">
              <w:rPr>
                <w:rFonts w:eastAsia="Times New Roman" w:cs="Times New Roman"/>
                <w:sz w:val="26"/>
              </w:rPr>
              <w:t>P</w:t>
            </w:r>
            <w:r>
              <w:rPr>
                <w:rFonts w:eastAsia="Times New Roman" w:cs="Times New Roman"/>
                <w:sz w:val="26"/>
              </w:rPr>
              <w:t>ublications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:rsidRPr="002B5236" w14:paraId="02D00A00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56A3634F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автора реакции</w:t>
            </w:r>
          </w:p>
        </w:tc>
        <w:tc>
          <w:tcPr>
            <w:tcW w:w="2353" w:type="dxa"/>
            <w:vAlign w:val="center"/>
          </w:tcPr>
          <w:p w14:paraId="5525A4D7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id_user</w:t>
            </w:r>
          </w:p>
        </w:tc>
        <w:tc>
          <w:tcPr>
            <w:tcW w:w="1899" w:type="dxa"/>
            <w:vAlign w:val="center"/>
          </w:tcPr>
          <w:p w14:paraId="2031AF76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2D25162A" w14:textId="0918D597" w:rsidR="00732C45" w:rsidRPr="00B85EF2" w:rsidRDefault="00B85EF2" w:rsidP="007C0C1B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7C0C1B">
              <w:rPr>
                <w:rFonts w:eastAsia="Times New Roman" w:cs="Times New Roman"/>
                <w:sz w:val="26"/>
              </w:rPr>
              <w:t>U</w:t>
            </w:r>
            <w:r>
              <w:rPr>
                <w:rFonts w:eastAsia="Times New Roman" w:cs="Times New Roman"/>
                <w:sz w:val="26"/>
              </w:rPr>
              <w:t>ser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:rsidRPr="002B5236" w14:paraId="7F8C0547" w14:textId="77777777">
        <w:trPr>
          <w:cantSplit/>
          <w:trHeight w:val="1501"/>
          <w:jc w:val="center"/>
        </w:trPr>
        <w:tc>
          <w:tcPr>
            <w:tcW w:w="2324" w:type="dxa"/>
            <w:vAlign w:val="center"/>
          </w:tcPr>
          <w:p w14:paraId="021C5315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типа реакции</w:t>
            </w:r>
          </w:p>
        </w:tc>
        <w:tc>
          <w:tcPr>
            <w:tcW w:w="2353" w:type="dxa"/>
            <w:vAlign w:val="center"/>
          </w:tcPr>
          <w:p w14:paraId="13ABFF23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id_type_reaction</w:t>
            </w:r>
          </w:p>
        </w:tc>
        <w:tc>
          <w:tcPr>
            <w:tcW w:w="1899" w:type="dxa"/>
            <w:vAlign w:val="center"/>
          </w:tcPr>
          <w:p w14:paraId="48679629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48F87ACE" w14:textId="77777777" w:rsidR="00732C45" w:rsidRPr="007C0C1B" w:rsidRDefault="00B85EF2" w:rsidP="007C0C1B">
            <w:pPr>
              <w:keepLines/>
              <w:spacing w:line="360" w:lineRule="auto"/>
              <w:rPr>
                <w:lang w:val="ru-RU"/>
              </w:rPr>
            </w:pP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Обязательное поле, внешний ключ 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(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 xml:space="preserve">к </w:t>
            </w:r>
            <w:r w:rsidR="007C0C1B">
              <w:rPr>
                <w:rFonts w:eastAsia="Times New Roman" w:cs="Times New Roman"/>
                <w:sz w:val="26"/>
              </w:rPr>
              <w:t>T</w:t>
            </w:r>
            <w:r>
              <w:rPr>
                <w:rFonts w:eastAsia="Times New Roman" w:cs="Times New Roman"/>
                <w:sz w:val="26"/>
              </w:rPr>
              <w:t>ype</w:t>
            </w:r>
            <w:r w:rsidRPr="00B85EF2">
              <w:rPr>
                <w:rFonts w:eastAsia="Times New Roman" w:cs="Times New Roman"/>
                <w:sz w:val="26"/>
                <w:lang w:val="ru-RU"/>
              </w:rPr>
              <w:t>_</w:t>
            </w:r>
            <w:r>
              <w:rPr>
                <w:rFonts w:eastAsia="Times New Roman" w:cs="Times New Roman"/>
                <w:sz w:val="26"/>
              </w:rPr>
              <w:t>reactions</w:t>
            </w:r>
            <w:r w:rsidR="007C0C1B" w:rsidRPr="007C0C1B">
              <w:rPr>
                <w:rFonts w:eastAsia="Times New Roman" w:cs="Times New Roman"/>
                <w:sz w:val="26"/>
                <w:lang w:val="ru-RU"/>
              </w:rPr>
              <w:t>)</w:t>
            </w:r>
          </w:p>
        </w:tc>
      </w:tr>
      <w:tr w:rsidR="00732C45" w14:paraId="2244B24F" w14:textId="77777777">
        <w:trPr>
          <w:cantSplit/>
          <w:trHeight w:val="601"/>
          <w:jc w:val="center"/>
        </w:trPr>
        <w:tc>
          <w:tcPr>
            <w:tcW w:w="2324" w:type="dxa"/>
            <w:vAlign w:val="center"/>
          </w:tcPr>
          <w:p w14:paraId="39B369D5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Дата реакции</w:t>
            </w:r>
          </w:p>
        </w:tc>
        <w:tc>
          <w:tcPr>
            <w:tcW w:w="2353" w:type="dxa"/>
            <w:vAlign w:val="center"/>
          </w:tcPr>
          <w:p w14:paraId="32EFDFBB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reaction_date</w:t>
            </w:r>
          </w:p>
        </w:tc>
        <w:tc>
          <w:tcPr>
            <w:tcW w:w="1899" w:type="dxa"/>
            <w:vAlign w:val="center"/>
          </w:tcPr>
          <w:p w14:paraId="3766CA1F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2778" w:type="dxa"/>
            <w:vAlign w:val="center"/>
          </w:tcPr>
          <w:p w14:paraId="7D64E225" w14:textId="29E47974" w:rsidR="00732C45" w:rsidRPr="002B5236" w:rsidRDefault="00B85EF2" w:rsidP="007C0C1B">
            <w:pPr>
              <w:keepLines/>
              <w:spacing w:line="360" w:lineRule="auto"/>
              <w:rPr>
                <w:lang w:val="ru-RU"/>
              </w:rPr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407946C2" w14:textId="4D71B00D" w:rsidR="00732C45" w:rsidRDefault="00B85EF2">
      <w:pPr>
        <w:keepNext/>
        <w:keepLines/>
        <w:spacing w:line="360" w:lineRule="auto"/>
        <w:ind w:firstLine="567"/>
        <w:jc w:val="both"/>
      </w:pPr>
      <w:r>
        <w:rPr>
          <w:rFonts w:eastAsia="Times New Roman" w:cs="Times New Roman"/>
        </w:rPr>
        <w:t xml:space="preserve">Таблица </w:t>
      </w:r>
      <w:r w:rsidR="007C0C1B">
        <w:rPr>
          <w:rFonts w:eastAsia="Times New Roman" w:cs="Times New Roman"/>
        </w:rPr>
        <w:t>1</w:t>
      </w:r>
      <w:r w:rsidR="002B5236">
        <w:rPr>
          <w:rFonts w:eastAsia="Times New Roman" w:cs="Times New Roman"/>
          <w:lang w:val="ru-RU"/>
        </w:rPr>
        <w:t>.</w:t>
      </w:r>
      <w:r w:rsidR="007C0C1B">
        <w:rPr>
          <w:rFonts w:eastAsia="Times New Roman" w:cs="Times New Roman"/>
        </w:rPr>
        <w:t>6</w:t>
      </w:r>
      <w:r w:rsidR="002B5236">
        <w:rPr>
          <w:rFonts w:eastAsia="Times New Roman" w:cs="Times New Roman"/>
          <w:lang w:val="ru-RU"/>
        </w:rPr>
        <w:t>.</w:t>
      </w:r>
      <w:r>
        <w:rPr>
          <w:rFonts w:eastAsia="Times New Roman" w:cs="Times New Roman"/>
        </w:rPr>
        <w:t xml:space="preserve">8 – </w:t>
      </w:r>
      <w:r w:rsidR="007C0C1B">
        <w:rPr>
          <w:rFonts w:eastAsia="Times New Roman" w:cs="Times New Roman"/>
        </w:rPr>
        <w:t>T</w:t>
      </w:r>
      <w:r>
        <w:rPr>
          <w:rFonts w:eastAsia="Times New Roman" w:cs="Times New Roman"/>
        </w:rPr>
        <w:t>ype_reactions (Типы реакций)</w:t>
      </w:r>
    </w:p>
    <w:tbl>
      <w:tblPr>
        <w:tblW w:w="93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5" w:type="dxa"/>
          <w:left w:w="68" w:type="dxa"/>
          <w:bottom w:w="45" w:type="dxa"/>
          <w:right w:w="68" w:type="dxa"/>
        </w:tblCellMar>
        <w:tblLook w:val="04A0" w:firstRow="1" w:lastRow="0" w:firstColumn="1" w:lastColumn="0" w:noHBand="0" w:noVBand="1"/>
      </w:tblPr>
      <w:tblGrid>
        <w:gridCol w:w="2324"/>
        <w:gridCol w:w="2353"/>
        <w:gridCol w:w="1899"/>
        <w:gridCol w:w="2778"/>
      </w:tblGrid>
      <w:tr w:rsidR="00732C45" w14:paraId="16891F77" w14:textId="77777777">
        <w:trPr>
          <w:cantSplit/>
          <w:trHeight w:val="601"/>
          <w:tblHeader/>
          <w:jc w:val="center"/>
        </w:trPr>
        <w:tc>
          <w:tcPr>
            <w:tcW w:w="2324" w:type="dxa"/>
            <w:vAlign w:val="center"/>
          </w:tcPr>
          <w:p w14:paraId="079C53F3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Содержание поля</w:t>
            </w:r>
          </w:p>
        </w:tc>
        <w:tc>
          <w:tcPr>
            <w:tcW w:w="2353" w:type="dxa"/>
            <w:vAlign w:val="center"/>
          </w:tcPr>
          <w:p w14:paraId="134D5218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Имя поля</w:t>
            </w:r>
          </w:p>
        </w:tc>
        <w:tc>
          <w:tcPr>
            <w:tcW w:w="1899" w:type="dxa"/>
            <w:vAlign w:val="center"/>
          </w:tcPr>
          <w:p w14:paraId="18531AC5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Тип, длина</w:t>
            </w:r>
          </w:p>
        </w:tc>
        <w:tc>
          <w:tcPr>
            <w:tcW w:w="2778" w:type="dxa"/>
            <w:vAlign w:val="center"/>
          </w:tcPr>
          <w:p w14:paraId="4736A5F2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Примечания</w:t>
            </w:r>
          </w:p>
        </w:tc>
      </w:tr>
      <w:tr w:rsidR="00732C45" w14:paraId="7A56A1F7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2588D6F3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Идентификатор типа реакции</w:t>
            </w:r>
          </w:p>
        </w:tc>
        <w:tc>
          <w:tcPr>
            <w:tcW w:w="2353" w:type="dxa"/>
            <w:vAlign w:val="center"/>
          </w:tcPr>
          <w:p w14:paraId="0DAADD08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id_type_reaction</w:t>
            </w:r>
          </w:p>
        </w:tc>
        <w:tc>
          <w:tcPr>
            <w:tcW w:w="1899" w:type="dxa"/>
            <w:vAlign w:val="center"/>
          </w:tcPr>
          <w:p w14:paraId="6EEE2A96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2778" w:type="dxa"/>
            <w:vAlign w:val="center"/>
          </w:tcPr>
          <w:p w14:paraId="41E49C8D" w14:textId="269B2B9A" w:rsidR="00732C45" w:rsidRPr="002B5236" w:rsidRDefault="00B85EF2" w:rsidP="007C0C1B">
            <w:pPr>
              <w:keepLines/>
              <w:spacing w:line="360" w:lineRule="auto"/>
              <w:rPr>
                <w:lang w:val="ru-RU"/>
              </w:rPr>
            </w:pPr>
            <w:r>
              <w:rPr>
                <w:rFonts w:eastAsia="Times New Roman" w:cs="Times New Roman"/>
                <w:sz w:val="26"/>
              </w:rPr>
              <w:t>Обязательное поле, первичный ключ</w:t>
            </w:r>
          </w:p>
        </w:tc>
      </w:tr>
      <w:tr w:rsidR="00732C45" w14:paraId="2A9339A9" w14:textId="77777777">
        <w:trPr>
          <w:cantSplit/>
          <w:trHeight w:val="1051"/>
          <w:jc w:val="center"/>
        </w:trPr>
        <w:tc>
          <w:tcPr>
            <w:tcW w:w="2324" w:type="dxa"/>
            <w:vAlign w:val="center"/>
          </w:tcPr>
          <w:p w14:paraId="68906B47" w14:textId="77777777" w:rsidR="00732C45" w:rsidRDefault="00B85EF2" w:rsidP="007C0C1B">
            <w:pPr>
              <w:keepLines/>
              <w:spacing w:line="360" w:lineRule="auto"/>
            </w:pPr>
            <w:r>
              <w:rPr>
                <w:rFonts w:eastAsia="Times New Roman" w:cs="Times New Roman"/>
                <w:sz w:val="26"/>
              </w:rPr>
              <w:t>Название типа реакции</w:t>
            </w:r>
          </w:p>
        </w:tc>
        <w:tc>
          <w:tcPr>
            <w:tcW w:w="2353" w:type="dxa"/>
            <w:vAlign w:val="center"/>
          </w:tcPr>
          <w:p w14:paraId="07706806" w14:textId="77777777" w:rsidR="00732C45" w:rsidRDefault="00B85EF2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name_type_reaction</w:t>
            </w:r>
          </w:p>
        </w:tc>
        <w:tc>
          <w:tcPr>
            <w:tcW w:w="1899" w:type="dxa"/>
            <w:vAlign w:val="center"/>
          </w:tcPr>
          <w:p w14:paraId="7E5370DD" w14:textId="77777777" w:rsidR="00732C45" w:rsidRDefault="007C0C1B">
            <w:pPr>
              <w:keepLines/>
              <w:spacing w:line="360" w:lineRule="auto"/>
              <w:jc w:val="center"/>
            </w:pPr>
            <w:r>
              <w:rPr>
                <w:rFonts w:eastAsia="Times New Roman" w:cs="Times New Roman"/>
                <w:sz w:val="26"/>
              </w:rPr>
              <w:t>VARCHAR(7)</w:t>
            </w:r>
          </w:p>
        </w:tc>
        <w:tc>
          <w:tcPr>
            <w:tcW w:w="2778" w:type="dxa"/>
            <w:vAlign w:val="center"/>
          </w:tcPr>
          <w:p w14:paraId="621DC173" w14:textId="09C35B88" w:rsidR="00732C45" w:rsidRPr="002B5236" w:rsidRDefault="00B85EF2" w:rsidP="007C0C1B">
            <w:pPr>
              <w:keepLines/>
              <w:spacing w:line="360" w:lineRule="auto"/>
              <w:rPr>
                <w:lang w:val="ru-RU"/>
              </w:rPr>
            </w:pPr>
            <w:r>
              <w:rPr>
                <w:rFonts w:eastAsia="Times New Roman" w:cs="Times New Roman"/>
                <w:sz w:val="26"/>
              </w:rPr>
              <w:t>Обязательное поле</w:t>
            </w:r>
          </w:p>
        </w:tc>
      </w:tr>
    </w:tbl>
    <w:p w14:paraId="6D17DCE9" w14:textId="77777777" w:rsidR="00B85EF2" w:rsidRDefault="00B85EF2"/>
    <w:sectPr w:rsidR="00B85EF2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3297499">
    <w:abstractNumId w:val="8"/>
  </w:num>
  <w:num w:numId="2" w16cid:durableId="694229525">
    <w:abstractNumId w:val="6"/>
  </w:num>
  <w:num w:numId="3" w16cid:durableId="1456489024">
    <w:abstractNumId w:val="5"/>
  </w:num>
  <w:num w:numId="4" w16cid:durableId="1427267698">
    <w:abstractNumId w:val="4"/>
  </w:num>
  <w:num w:numId="5" w16cid:durableId="1073628488">
    <w:abstractNumId w:val="7"/>
  </w:num>
  <w:num w:numId="6" w16cid:durableId="1531407141">
    <w:abstractNumId w:val="3"/>
  </w:num>
  <w:num w:numId="7" w16cid:durableId="1969626441">
    <w:abstractNumId w:val="2"/>
  </w:num>
  <w:num w:numId="8" w16cid:durableId="655260419">
    <w:abstractNumId w:val="1"/>
  </w:num>
  <w:num w:numId="9" w16cid:durableId="49211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690"/>
    <w:rsid w:val="000C1EC8"/>
    <w:rsid w:val="000D609F"/>
    <w:rsid w:val="0015074B"/>
    <w:rsid w:val="001528DB"/>
    <w:rsid w:val="00247484"/>
    <w:rsid w:val="0029639D"/>
    <w:rsid w:val="002B12EB"/>
    <w:rsid w:val="002B5236"/>
    <w:rsid w:val="00326F90"/>
    <w:rsid w:val="00732C45"/>
    <w:rsid w:val="007C0C1B"/>
    <w:rsid w:val="00AA1D8D"/>
    <w:rsid w:val="00B47730"/>
    <w:rsid w:val="00B85EF2"/>
    <w:rsid w:val="00BD72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C1F875"/>
  <w14:defaultImageDpi w14:val="300"/>
  <w15:docId w15:val="{48582103-8554-4B22-B671-B9CEC541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ильнара билалова</cp:lastModifiedBy>
  <cp:revision>5</cp:revision>
  <dcterms:created xsi:type="dcterms:W3CDTF">2026-10-11T16:04:00Z</dcterms:created>
  <dcterms:modified xsi:type="dcterms:W3CDTF">2026-10-13T06:10:00Z</dcterms:modified>
  <cp:category/>
</cp:coreProperties>
</file>